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D413" w14:textId="73D8E21F" w:rsidR="008953A2" w:rsidRPr="008313EA" w:rsidRDefault="008953A2" w:rsidP="002A45E6">
      <w:pPr>
        <w:pStyle w:val="Heading1"/>
        <w:spacing w:before="0" w:after="120" w:line="288" w:lineRule="auto"/>
        <w:ind w:right="-992"/>
        <w:jc w:val="center"/>
        <w:rPr>
          <w:rFonts w:ascii="Times New Roman" w:hAnsi="Times New Roman" w:cs="Times New Roman"/>
          <w:color w:val="0F243E" w:themeColor="text2" w:themeShade="80"/>
          <w:sz w:val="36"/>
          <w:szCs w:val="36"/>
        </w:rPr>
      </w:pPr>
      <w:r w:rsidRPr="008313EA">
        <w:rPr>
          <w:rFonts w:ascii="Times New Roman" w:hAnsi="Times New Roman" w:cs="Times New Roman"/>
          <w:color w:val="0F243E" w:themeColor="text2" w:themeShade="80"/>
          <w:sz w:val="36"/>
          <w:szCs w:val="36"/>
        </w:rPr>
        <w:t xml:space="preserve">MODULE </w:t>
      </w:r>
      <w:r w:rsidR="002878AD" w:rsidRPr="008313EA">
        <w:rPr>
          <w:rFonts w:ascii="Times New Roman" w:hAnsi="Times New Roman" w:cs="Times New Roman"/>
          <w:color w:val="0F243E" w:themeColor="text2" w:themeShade="80"/>
          <w:sz w:val="36"/>
          <w:szCs w:val="36"/>
        </w:rPr>
        <w:t>3</w:t>
      </w:r>
    </w:p>
    <w:p w14:paraId="37A755AF" w14:textId="57A61BB3" w:rsidR="008953A2" w:rsidRPr="008313EA" w:rsidRDefault="002878AD" w:rsidP="002A45E6">
      <w:pPr>
        <w:spacing w:after="120" w:line="288" w:lineRule="auto"/>
        <w:ind w:right="-99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13EA">
        <w:rPr>
          <w:rFonts w:ascii="Times New Roman" w:hAnsi="Times New Roman" w:cs="Times New Roman"/>
          <w:b/>
          <w:bCs/>
          <w:sz w:val="50"/>
          <w:szCs w:val="50"/>
        </w:rPr>
        <w:t>Exception Handling</w:t>
      </w:r>
    </w:p>
    <w:p w14:paraId="70CC2F14" w14:textId="77777777" w:rsidR="002A45E6" w:rsidRDefault="009B652F" w:rsidP="002A45E6">
      <w:pPr>
        <w:autoSpaceDE w:val="0"/>
        <w:autoSpaceDN w:val="0"/>
        <w:adjustRightInd w:val="0"/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  <w:lang w:val="en-IN"/>
        </w:rPr>
        <w:t xml:space="preserve">An </w:t>
      </w:r>
      <w:r w:rsidRPr="008313EA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exception </w:t>
      </w:r>
      <w:r w:rsidRPr="008313EA">
        <w:rPr>
          <w:rFonts w:ascii="Times New Roman" w:hAnsi="Times New Roman" w:cs="Times New Roman"/>
          <w:sz w:val="28"/>
          <w:szCs w:val="28"/>
          <w:lang w:val="en-IN"/>
        </w:rPr>
        <w:t>is an</w:t>
      </w:r>
      <w:r w:rsidRPr="008313E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8313EA">
        <w:rPr>
          <w:rFonts w:ascii="Times New Roman" w:hAnsi="Times New Roman" w:cs="Times New Roman"/>
          <w:sz w:val="28"/>
          <w:szCs w:val="28"/>
          <w:lang w:val="en-IN"/>
        </w:rPr>
        <w:t xml:space="preserve">abnormal condition that arises in a code sequence at run time. </w:t>
      </w:r>
    </w:p>
    <w:p w14:paraId="058298E9" w14:textId="73BB3AD0" w:rsidR="002878AD" w:rsidRPr="008313EA" w:rsidRDefault="009B652F" w:rsidP="002A45E6">
      <w:pPr>
        <w:autoSpaceDE w:val="0"/>
        <w:autoSpaceDN w:val="0"/>
        <w:adjustRightInd w:val="0"/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  <w:lang w:val="en-IN"/>
        </w:rPr>
        <w:t>In other words, an</w:t>
      </w:r>
      <w:r w:rsidR="002A45E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8313EA">
        <w:rPr>
          <w:rFonts w:ascii="Times New Roman" w:hAnsi="Times New Roman" w:cs="Times New Roman"/>
          <w:sz w:val="28"/>
          <w:szCs w:val="28"/>
          <w:lang w:val="en-IN"/>
        </w:rPr>
        <w:t>exception is a run-time error. In computer languages that do not support</w:t>
      </w:r>
      <w:r w:rsidR="00FF533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8313EA">
        <w:rPr>
          <w:rFonts w:ascii="Times New Roman" w:hAnsi="Times New Roman" w:cs="Times New Roman"/>
          <w:sz w:val="28"/>
          <w:szCs w:val="28"/>
          <w:lang w:val="en-IN"/>
        </w:rPr>
        <w:t>exception handling, errors must be checked and handled manually—typically</w:t>
      </w:r>
      <w:r w:rsidR="00FF533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8313EA">
        <w:rPr>
          <w:rFonts w:ascii="Times New Roman" w:hAnsi="Times New Roman" w:cs="Times New Roman"/>
          <w:sz w:val="28"/>
          <w:szCs w:val="28"/>
          <w:lang w:val="en-IN"/>
        </w:rPr>
        <w:t>through the use of error codes, and so on.</w:t>
      </w:r>
    </w:p>
    <w:p w14:paraId="42D87C4E" w14:textId="3F13C00B" w:rsidR="009B652F" w:rsidRPr="009B652F" w:rsidRDefault="009B652F" w:rsidP="002A45E6">
      <w:pPr>
        <w:pStyle w:val="Heading1"/>
        <w:spacing w:before="0" w:after="120" w:line="288" w:lineRule="auto"/>
        <w:ind w:right="-992"/>
        <w:jc w:val="both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B652F">
        <w:rPr>
          <w:rFonts w:ascii="Times New Roman" w:eastAsiaTheme="minorEastAsia" w:hAnsi="Times New Roman" w:cs="Times New Roman"/>
          <w:b w:val="0"/>
          <w:bCs w:val="0"/>
          <w:color w:val="auto"/>
        </w:rPr>
        <w:t>Java’s exception handling avoids these problems and, brings run-time error management into the object-oriented world.</w:t>
      </w:r>
    </w:p>
    <w:p w14:paraId="7851B612" w14:textId="73EFD0F0" w:rsidR="001758C3" w:rsidRPr="00EE1EFE" w:rsidRDefault="009B652F" w:rsidP="002A45E6">
      <w:pPr>
        <w:pStyle w:val="Heading1"/>
        <w:spacing w:before="0" w:after="120" w:line="288" w:lineRule="auto"/>
        <w:ind w:right="-992"/>
        <w:jc w:val="both"/>
        <w:rPr>
          <w:rFonts w:ascii="Times New Roman" w:hAnsi="Times New Roman" w:cs="Times New Roman"/>
          <w:u w:val="single"/>
        </w:rPr>
      </w:pPr>
      <w:r w:rsidRPr="00EE1EFE">
        <w:rPr>
          <w:rFonts w:ascii="Times New Roman" w:hAnsi="Times New Roman" w:cs="Times New Roman"/>
          <w:b w:val="0"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Exception-Handling Fundamentals</w:t>
      </w:r>
      <w:r w:rsidR="00FF5332" w:rsidRPr="00EE1EFE">
        <w:rPr>
          <w:rFonts w:ascii="Times New Roman" w:hAnsi="Times New Roman" w:cs="Times New Roman"/>
          <w:b w:val="0"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466E3815" w14:textId="77777777" w:rsidR="009B652F" w:rsidRPr="00FF5332" w:rsidRDefault="009B652F" w:rsidP="002A45E6">
      <w:pPr>
        <w:pStyle w:val="ListParagraph"/>
        <w:numPr>
          <w:ilvl w:val="0"/>
          <w:numId w:val="14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</w:rPr>
      </w:pPr>
      <w:r w:rsidRPr="00FF5332">
        <w:rPr>
          <w:rFonts w:ascii="Times New Roman" w:hAnsi="Times New Roman" w:cs="Times New Roman"/>
          <w:sz w:val="28"/>
          <w:szCs w:val="28"/>
        </w:rPr>
        <w:t xml:space="preserve">A Java exception is an object that describes an exceptional (that is, error) condition that has occurred in a piece of code. </w:t>
      </w:r>
    </w:p>
    <w:p w14:paraId="0D6A5A9E" w14:textId="77777777" w:rsidR="009B652F" w:rsidRPr="00FF5332" w:rsidRDefault="009B652F" w:rsidP="002A45E6">
      <w:pPr>
        <w:pStyle w:val="ListParagraph"/>
        <w:numPr>
          <w:ilvl w:val="0"/>
          <w:numId w:val="14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</w:rPr>
      </w:pPr>
      <w:r w:rsidRPr="00FF5332">
        <w:rPr>
          <w:rFonts w:ascii="Times New Roman" w:hAnsi="Times New Roman" w:cs="Times New Roman"/>
          <w:sz w:val="28"/>
          <w:szCs w:val="28"/>
        </w:rPr>
        <w:t xml:space="preserve">When an exceptional condition arises, an object representing that exception is created and thrown in the method that caused the error. </w:t>
      </w:r>
    </w:p>
    <w:p w14:paraId="442322D5" w14:textId="77777777" w:rsidR="009B652F" w:rsidRPr="00FF5332" w:rsidRDefault="009B652F" w:rsidP="002A45E6">
      <w:pPr>
        <w:pStyle w:val="ListParagraph"/>
        <w:numPr>
          <w:ilvl w:val="0"/>
          <w:numId w:val="14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</w:rPr>
      </w:pPr>
      <w:r w:rsidRPr="00FF5332">
        <w:rPr>
          <w:rFonts w:ascii="Times New Roman" w:hAnsi="Times New Roman" w:cs="Times New Roman"/>
          <w:sz w:val="28"/>
          <w:szCs w:val="28"/>
        </w:rPr>
        <w:t xml:space="preserve">That method may choose to handle the exception itself, or pass it on. </w:t>
      </w:r>
    </w:p>
    <w:p w14:paraId="12FC3181" w14:textId="77777777" w:rsidR="009B652F" w:rsidRPr="00FF5332" w:rsidRDefault="009B652F" w:rsidP="002A45E6">
      <w:pPr>
        <w:pStyle w:val="ListParagraph"/>
        <w:numPr>
          <w:ilvl w:val="0"/>
          <w:numId w:val="14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</w:rPr>
      </w:pPr>
      <w:r w:rsidRPr="00FF5332">
        <w:rPr>
          <w:rFonts w:ascii="Times New Roman" w:hAnsi="Times New Roman" w:cs="Times New Roman"/>
          <w:sz w:val="28"/>
          <w:szCs w:val="28"/>
        </w:rPr>
        <w:t xml:space="preserve">Either way, at some point, the exception is caught and processed. </w:t>
      </w:r>
    </w:p>
    <w:p w14:paraId="7003D975" w14:textId="77777777" w:rsidR="009B652F" w:rsidRPr="00FF5332" w:rsidRDefault="009B652F" w:rsidP="002A45E6">
      <w:pPr>
        <w:pStyle w:val="ListParagraph"/>
        <w:numPr>
          <w:ilvl w:val="0"/>
          <w:numId w:val="14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</w:rPr>
      </w:pPr>
      <w:r w:rsidRPr="00FF5332">
        <w:rPr>
          <w:rFonts w:ascii="Times New Roman" w:hAnsi="Times New Roman" w:cs="Times New Roman"/>
          <w:sz w:val="28"/>
          <w:szCs w:val="28"/>
        </w:rPr>
        <w:t xml:space="preserve">Exceptions can be generated by the Java run-time system, or they can be manually generated by your code. </w:t>
      </w:r>
    </w:p>
    <w:p w14:paraId="73B33E4F" w14:textId="77777777" w:rsidR="009B652F" w:rsidRPr="00FF5332" w:rsidRDefault="009B652F" w:rsidP="002A45E6">
      <w:pPr>
        <w:pStyle w:val="ListParagraph"/>
        <w:numPr>
          <w:ilvl w:val="0"/>
          <w:numId w:val="14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</w:rPr>
      </w:pPr>
      <w:r w:rsidRPr="00FF5332">
        <w:rPr>
          <w:rFonts w:ascii="Times New Roman" w:hAnsi="Times New Roman" w:cs="Times New Roman"/>
          <w:sz w:val="28"/>
          <w:szCs w:val="28"/>
        </w:rPr>
        <w:t xml:space="preserve">Java exception handling is managed via five keywords: </w:t>
      </w:r>
    </w:p>
    <w:p w14:paraId="3E6A5DCD" w14:textId="77777777" w:rsidR="009B652F" w:rsidRPr="009B652F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  <w:r w:rsidRPr="009B652F">
        <w:rPr>
          <w:rFonts w:ascii="Times New Roman" w:hAnsi="Times New Roman" w:cs="Times New Roman"/>
          <w:sz w:val="28"/>
          <w:szCs w:val="28"/>
        </w:rPr>
        <w:tab/>
        <w:t xml:space="preserve"> try, catch, throw, throws, and finally. </w:t>
      </w:r>
    </w:p>
    <w:p w14:paraId="119D5A1E" w14:textId="77777777" w:rsidR="009B652F" w:rsidRPr="009B652F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  <w:r w:rsidRPr="009B652F">
        <w:rPr>
          <w:rFonts w:ascii="Times New Roman" w:hAnsi="Times New Roman" w:cs="Times New Roman"/>
          <w:b/>
          <w:bCs/>
          <w:sz w:val="28"/>
          <w:szCs w:val="28"/>
        </w:rPr>
        <w:t>Try:</w:t>
      </w:r>
      <w:r w:rsidRPr="009B652F">
        <w:rPr>
          <w:rFonts w:ascii="Times New Roman" w:hAnsi="Times New Roman" w:cs="Times New Roman"/>
          <w:sz w:val="28"/>
          <w:szCs w:val="28"/>
        </w:rPr>
        <w:t xml:space="preserve"> Program statements that you want to monitor for exceptions are contained within a try block. If an exception occurs within the try block, it is thrown. </w:t>
      </w:r>
    </w:p>
    <w:p w14:paraId="5C96DFCD" w14:textId="77777777" w:rsidR="009B652F" w:rsidRPr="009B652F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  <w:r w:rsidRPr="009B652F">
        <w:rPr>
          <w:rFonts w:ascii="Times New Roman" w:hAnsi="Times New Roman" w:cs="Times New Roman"/>
          <w:b/>
          <w:bCs/>
          <w:sz w:val="28"/>
          <w:szCs w:val="28"/>
        </w:rPr>
        <w:t>Catch:</w:t>
      </w:r>
      <w:r w:rsidRPr="009B652F">
        <w:rPr>
          <w:rFonts w:ascii="Times New Roman" w:hAnsi="Times New Roman" w:cs="Times New Roman"/>
          <w:sz w:val="28"/>
          <w:szCs w:val="28"/>
        </w:rPr>
        <w:t xml:space="preserve"> Your code can catch this exception (using catch) and handle it. System-generated exceptions are automatically thrown by the Java run-time system.</w:t>
      </w:r>
    </w:p>
    <w:p w14:paraId="2314B070" w14:textId="77777777" w:rsidR="009B652F" w:rsidRPr="009B652F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  <w:r w:rsidRPr="009B652F">
        <w:rPr>
          <w:rFonts w:ascii="Times New Roman" w:hAnsi="Times New Roman" w:cs="Times New Roman"/>
          <w:b/>
          <w:bCs/>
          <w:sz w:val="28"/>
          <w:szCs w:val="28"/>
        </w:rPr>
        <w:t xml:space="preserve">Throw: </w:t>
      </w:r>
      <w:r w:rsidRPr="009B652F">
        <w:rPr>
          <w:rFonts w:ascii="Times New Roman" w:hAnsi="Times New Roman" w:cs="Times New Roman"/>
          <w:sz w:val="28"/>
          <w:szCs w:val="28"/>
        </w:rPr>
        <w:t xml:space="preserve">To manually throw an exception, use the keyword throw. </w:t>
      </w:r>
    </w:p>
    <w:p w14:paraId="6BC180EB" w14:textId="77777777" w:rsidR="009B652F" w:rsidRPr="009B652F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  <w:r w:rsidRPr="009B652F">
        <w:rPr>
          <w:rFonts w:ascii="Times New Roman" w:hAnsi="Times New Roman" w:cs="Times New Roman"/>
          <w:b/>
          <w:bCs/>
          <w:sz w:val="28"/>
          <w:szCs w:val="28"/>
        </w:rPr>
        <w:t>Throws:</w:t>
      </w:r>
      <w:r w:rsidRPr="009B652F">
        <w:rPr>
          <w:rFonts w:ascii="Times New Roman" w:hAnsi="Times New Roman" w:cs="Times New Roman"/>
          <w:sz w:val="28"/>
          <w:szCs w:val="28"/>
        </w:rPr>
        <w:t xml:space="preserve"> Any exception that is thrown out of a method must be specified by a throws clause. </w:t>
      </w:r>
    </w:p>
    <w:p w14:paraId="797B951A" w14:textId="77777777" w:rsidR="009B652F" w:rsidRPr="008313EA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  <w:r w:rsidRPr="009B652F">
        <w:rPr>
          <w:rFonts w:ascii="Times New Roman" w:hAnsi="Times New Roman" w:cs="Times New Roman"/>
          <w:b/>
          <w:bCs/>
          <w:sz w:val="28"/>
          <w:szCs w:val="28"/>
        </w:rPr>
        <w:t>Finally:</w:t>
      </w:r>
      <w:r w:rsidRPr="009B652F">
        <w:rPr>
          <w:rFonts w:ascii="Times New Roman" w:hAnsi="Times New Roman" w:cs="Times New Roman"/>
          <w:sz w:val="28"/>
          <w:szCs w:val="28"/>
        </w:rPr>
        <w:t xml:space="preserve"> Any code that absolutely must be executed after a try block completes is put in a finally block.</w:t>
      </w:r>
    </w:p>
    <w:p w14:paraId="0979BC3C" w14:textId="1C8B67C9" w:rsidR="009B652F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  <w:r w:rsidRPr="00831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194032" wp14:editId="752C5072">
            <wp:extent cx="6114961" cy="3886200"/>
            <wp:effectExtent l="0" t="0" r="635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5ED4A71-260D-CD3A-6697-0E2B183578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5ED4A71-260D-CD3A-6697-0E2B183578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8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1CC4" w14:textId="77777777" w:rsidR="00FF5332" w:rsidRPr="009B652F" w:rsidRDefault="00FF533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</w:rPr>
      </w:pPr>
    </w:p>
    <w:p w14:paraId="0A5AF6A4" w14:textId="49C9F70E" w:rsidR="009B652F" w:rsidRPr="00EE1EFE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9B652F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Exception Types</w:t>
      </w:r>
      <w:r w:rsidRPr="00EE1EFE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:</w:t>
      </w:r>
    </w:p>
    <w:p w14:paraId="7A5E9271" w14:textId="471D0B7E" w:rsidR="009B652F" w:rsidRDefault="009B652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4EC70D" wp14:editId="75D0EBDD">
            <wp:extent cx="6210935" cy="3042920"/>
            <wp:effectExtent l="0" t="0" r="0" b="5080"/>
            <wp:docPr id="67984978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4E062F3-7F45-8E63-AB9C-E69908F727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4E062F3-7F45-8E63-AB9C-E69908F727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D78A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5ADC646" w14:textId="77777777" w:rsidR="00EE1EFE" w:rsidRPr="008313EA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F55D8F0" w14:textId="71AA5DFA" w:rsidR="006D772E" w:rsidRPr="00FF5332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F5332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 xml:space="preserve">1. </w:t>
      </w:r>
      <w:r w:rsidRPr="00FF5332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Throwable: </w:t>
      </w:r>
    </w:p>
    <w:p w14:paraId="5B703266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All exception types are subclasses of the built-in class Throwable. </w:t>
      </w:r>
    </w:p>
    <w:p w14:paraId="7A4A4A45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Thus, Throwable is at the top of the exception class hierarchy. </w:t>
      </w:r>
    </w:p>
    <w:p w14:paraId="0F102365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Immediately below Throwable are two subclasses that partition exceptions into two distinct branches. </w:t>
      </w:r>
    </w:p>
    <w:p w14:paraId="792A8393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2. Exception: </w:t>
      </w:r>
    </w:p>
    <w:p w14:paraId="6F068CD8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This class is used for exceptional conditions that user programs should catch. </w:t>
      </w:r>
    </w:p>
    <w:p w14:paraId="695630C7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This is also the class that you will subclass to create your own custom exception types. </w:t>
      </w:r>
    </w:p>
    <w:p w14:paraId="2A9A3B4E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There is an important subclass of Exception, called </w:t>
      </w:r>
      <w:proofErr w:type="spellStart"/>
      <w:r w:rsidRPr="006D772E">
        <w:rPr>
          <w:rFonts w:ascii="Times New Roman" w:hAnsi="Times New Roman" w:cs="Times New Roman"/>
          <w:sz w:val="28"/>
          <w:szCs w:val="28"/>
          <w:lang w:val="en-IN"/>
        </w:rPr>
        <w:t>RuntimeException</w:t>
      </w:r>
      <w:proofErr w:type="spellEnd"/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79E1E038" w14:textId="77777777" w:rsidR="006D772E" w:rsidRPr="008313EA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>Exceptions of this type are automatically defined for the programs that you write and include things such as division by zero and invalid array indexing.</w:t>
      </w:r>
    </w:p>
    <w:p w14:paraId="5B954103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3. Error: </w:t>
      </w:r>
    </w:p>
    <w:p w14:paraId="07EBED28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The other branch is topped by Error, which defines exceptions that are not expected to be caught under normal circumstances by your program. </w:t>
      </w:r>
    </w:p>
    <w:p w14:paraId="00F5BB93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Exceptions of type Error are used by the Java run-time system to indicate errors having to do with the Run-time environment, itself. </w:t>
      </w:r>
    </w:p>
    <w:p w14:paraId="464556F9" w14:textId="6E29B809" w:rsid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  <w:lang w:val="en-IN"/>
        </w:rPr>
        <w:t>Stack overflow is an example of such an error.</w:t>
      </w:r>
    </w:p>
    <w:p w14:paraId="1EC50361" w14:textId="77777777" w:rsidR="00FF5332" w:rsidRPr="008313EA" w:rsidRDefault="00FF533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345E915" w14:textId="4F863BC5" w:rsidR="006D772E" w:rsidRPr="00EE1EF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Uncaught Exceptions</w:t>
      </w:r>
      <w:r w:rsidRPr="00EE1EFE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:</w:t>
      </w:r>
    </w:p>
    <w:p w14:paraId="03E817DB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Before you learn how to handle exceptions in your program, it is useful to see what happens when you don’t handle them. </w:t>
      </w:r>
    </w:p>
    <w:p w14:paraId="79E7E401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>This small program includes an expression that intentionally causes a divide-by-zero error:</w:t>
      </w:r>
    </w:p>
    <w:p w14:paraId="5022E416" w14:textId="77777777" w:rsidR="006D772E" w:rsidRPr="006D772E" w:rsidRDefault="006D772E" w:rsidP="00EE1EFE">
      <w:pPr>
        <w:spacing w:after="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Exc0 {</w:t>
      </w:r>
    </w:p>
    <w:p w14:paraId="65950538" w14:textId="77777777" w:rsidR="006D772E" w:rsidRPr="006D772E" w:rsidRDefault="006D772E" w:rsidP="00EE1EFE">
      <w:pPr>
        <w:spacing w:after="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public static void </w:t>
      </w:r>
      <w:proofErr w:type="gramStart"/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main(String[</w:t>
      </w:r>
      <w:proofErr w:type="gramEnd"/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] </w:t>
      </w:r>
      <w:proofErr w:type="spellStart"/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args</w:t>
      </w:r>
      <w:proofErr w:type="spellEnd"/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) {</w:t>
      </w:r>
    </w:p>
    <w:p w14:paraId="20F61E65" w14:textId="77777777" w:rsidR="006D772E" w:rsidRPr="006D772E" w:rsidRDefault="006D772E" w:rsidP="00EE1EFE">
      <w:pPr>
        <w:spacing w:after="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int d = 0;</w:t>
      </w:r>
    </w:p>
    <w:p w14:paraId="2325E4BC" w14:textId="77777777" w:rsidR="00EE1EFE" w:rsidRPr="00EE1EFE" w:rsidRDefault="006D772E" w:rsidP="00EE1EFE">
      <w:pPr>
        <w:spacing w:after="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int a = 42 / d;</w:t>
      </w:r>
      <w:r w:rsidR="00FF5332" w:rsidRPr="00EE1EF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</w:t>
      </w:r>
    </w:p>
    <w:p w14:paraId="564FFE25" w14:textId="77777777" w:rsidR="00EE1EFE" w:rsidRDefault="00FF5332" w:rsidP="00EE1EFE">
      <w:pPr>
        <w:spacing w:after="0" w:line="288" w:lineRule="auto"/>
        <w:ind w:right="-992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E1EF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6D772E"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}</w:t>
      </w:r>
      <w:r w:rsidRPr="00EE1EF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  </w:t>
      </w:r>
    </w:p>
    <w:p w14:paraId="0C18D8AF" w14:textId="77A6D540" w:rsidR="006D772E" w:rsidRPr="006D772E" w:rsidRDefault="00FF5332" w:rsidP="00EE1EFE">
      <w:pPr>
        <w:spacing w:after="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E1EF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6D772E"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}</w:t>
      </w:r>
    </w:p>
    <w:p w14:paraId="303D64FA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When the Java run-time system detects the attempt to divide by zero, it constructs a new exception object and then throws this exception. </w:t>
      </w:r>
    </w:p>
    <w:p w14:paraId="3E579586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>This causes the execution of Exc0 to stop, because once an exception has been thrown, it must be caught by an exception handler and dealt with immediately.</w:t>
      </w:r>
    </w:p>
    <w:p w14:paraId="324B7573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Any exception that is not caught by your program will ultimately be processed by the default handler. </w:t>
      </w:r>
    </w:p>
    <w:p w14:paraId="13E58D54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>The default handler displays a string describing the exception, prints a stack trace from the point at which the exception occurred, and terminates the program.</w:t>
      </w:r>
    </w:p>
    <w:p w14:paraId="686B8D1B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Here is the exception generated when this example is executed:</w:t>
      </w:r>
    </w:p>
    <w:p w14:paraId="01112A7E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proofErr w:type="gramStart"/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java.lang</w:t>
      </w:r>
      <w:proofErr w:type="gramEnd"/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.ArithmeticException</w:t>
      </w:r>
      <w:proofErr w:type="spellEnd"/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: / by zero</w:t>
      </w:r>
    </w:p>
    <w:p w14:paraId="0A97C38C" w14:textId="77777777" w:rsidR="006D772E" w:rsidRPr="006D772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b/>
          <w:bCs/>
          <w:sz w:val="28"/>
          <w:szCs w:val="28"/>
          <w:lang w:val="en-IN"/>
        </w:rPr>
        <w:t>at Exc0.main(Exc0.java:4)</w:t>
      </w:r>
    </w:p>
    <w:p w14:paraId="7B3585EF" w14:textId="77777777" w:rsidR="006D772E" w:rsidRPr="00466A1D" w:rsidRDefault="006D772E" w:rsidP="002A45E6">
      <w:pPr>
        <w:pStyle w:val="ListParagraph"/>
        <w:numPr>
          <w:ilvl w:val="0"/>
          <w:numId w:val="15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Notice how the class name, Exc0; the method name, main; the filename, Exc0.java; and the line number, 4, are all included in the simple stack trace. </w:t>
      </w:r>
    </w:p>
    <w:p w14:paraId="4F601061" w14:textId="77777777" w:rsidR="006D772E" w:rsidRPr="00466A1D" w:rsidRDefault="006D772E" w:rsidP="002A45E6">
      <w:pPr>
        <w:pStyle w:val="ListParagraph"/>
        <w:numPr>
          <w:ilvl w:val="0"/>
          <w:numId w:val="15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Also, notice that the type of exception thrown is a subclass of Exception called </w:t>
      </w:r>
      <w:proofErr w:type="spellStart"/>
      <w:r w:rsidRPr="00466A1D">
        <w:rPr>
          <w:rFonts w:ascii="Times New Roman" w:hAnsi="Times New Roman" w:cs="Times New Roman"/>
          <w:sz w:val="28"/>
          <w:szCs w:val="28"/>
          <w:lang w:val="en-IN"/>
        </w:rPr>
        <w:t>ArithmeticException</w:t>
      </w:r>
      <w:proofErr w:type="spellEnd"/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, which more specifically describes what type of error happened. </w:t>
      </w:r>
    </w:p>
    <w:p w14:paraId="336146B6" w14:textId="77777777" w:rsidR="006D772E" w:rsidRPr="00466A1D" w:rsidRDefault="006D772E" w:rsidP="002A45E6">
      <w:pPr>
        <w:pStyle w:val="ListParagraph"/>
        <w:numPr>
          <w:ilvl w:val="0"/>
          <w:numId w:val="15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>Java supplies several built-in exception types that match the various sorts of run-time errors that can be generated.</w:t>
      </w:r>
    </w:p>
    <w:p w14:paraId="7A7212C5" w14:textId="77777777" w:rsidR="006D772E" w:rsidRPr="00466A1D" w:rsidRDefault="006D772E" w:rsidP="002A45E6">
      <w:pPr>
        <w:pStyle w:val="ListParagraph"/>
        <w:numPr>
          <w:ilvl w:val="0"/>
          <w:numId w:val="15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The stack trace will always show the sequence of method invocations that led up to the error. </w:t>
      </w:r>
    </w:p>
    <w:p w14:paraId="0546FBD7" w14:textId="77777777" w:rsidR="006D772E" w:rsidRPr="00466A1D" w:rsidRDefault="006D772E" w:rsidP="002A45E6">
      <w:pPr>
        <w:pStyle w:val="ListParagraph"/>
        <w:numPr>
          <w:ilvl w:val="0"/>
          <w:numId w:val="15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For example, here is another version of the preceding program that introduces the same error </w:t>
      </w:r>
      <w:proofErr w:type="gramStart"/>
      <w:r w:rsidRPr="00466A1D">
        <w:rPr>
          <w:rFonts w:ascii="Times New Roman" w:hAnsi="Times New Roman" w:cs="Times New Roman"/>
          <w:sz w:val="28"/>
          <w:szCs w:val="28"/>
          <w:lang w:val="en-IN"/>
        </w:rPr>
        <w:t>but in a method</w:t>
      </w:r>
      <w:proofErr w:type="gramEnd"/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 separate from </w:t>
      </w:r>
      <w:proofErr w:type="gramStart"/>
      <w:r w:rsidRPr="00466A1D">
        <w:rPr>
          <w:rFonts w:ascii="Times New Roman" w:hAnsi="Times New Roman" w:cs="Times New Roman"/>
          <w:sz w:val="28"/>
          <w:szCs w:val="28"/>
          <w:lang w:val="en-IN"/>
        </w:rPr>
        <w:t>main( )</w:t>
      </w:r>
      <w:proofErr w:type="gramEnd"/>
      <w:r w:rsidRPr="00466A1D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52BC3B62" w14:textId="7733FB12" w:rsidR="006D772E" w:rsidRPr="008313EA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3D8FA" wp14:editId="71C08E73">
            <wp:extent cx="6210935" cy="1726565"/>
            <wp:effectExtent l="0" t="0" r="0" b="698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48FCB36-42DB-5D45-B139-FB5006F5D5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48FCB36-42DB-5D45-B139-FB5006F5D5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501" w14:textId="77777777" w:rsidR="006D772E" w:rsidRPr="008313EA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CECB213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>The resulting stack trace from the default exception handler shows how the entire call stack is displayed:</w:t>
      </w:r>
    </w:p>
    <w:p w14:paraId="0614E406" w14:textId="20B404B0" w:rsidR="006D772E" w:rsidRPr="008313EA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248DEF" wp14:editId="60AEC6D2">
            <wp:extent cx="3492500" cy="843042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226686F-05E8-BAEC-01D9-F30B81D2A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8226686F-05E8-BAEC-01D9-F30B81D2A6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939" cy="84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D4DF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The bottom of the stack is main’s line 7, which is the call to </w:t>
      </w:r>
      <w:proofErr w:type="gramStart"/>
      <w:r w:rsidRPr="00466A1D">
        <w:rPr>
          <w:rFonts w:ascii="Times New Roman" w:hAnsi="Times New Roman" w:cs="Times New Roman"/>
          <w:sz w:val="28"/>
          <w:szCs w:val="28"/>
          <w:lang w:val="en-IN"/>
        </w:rPr>
        <w:t>subroutine( )</w:t>
      </w:r>
      <w:proofErr w:type="gramEnd"/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, which caused the exception at line 4. </w:t>
      </w:r>
    </w:p>
    <w:p w14:paraId="709B4D7E" w14:textId="77777777" w:rsidR="006D772E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>The call stack is quite useful for debugging, because it pinpoints the sequence of steps that led to the error.</w:t>
      </w:r>
    </w:p>
    <w:p w14:paraId="41CAC897" w14:textId="77777777" w:rsidR="001F77D0" w:rsidRPr="00466A1D" w:rsidRDefault="001F77D0" w:rsidP="002A45E6">
      <w:pPr>
        <w:pStyle w:val="ListParagraph"/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5232554" w14:textId="6BAF13DB" w:rsidR="006D772E" w:rsidRPr="00EE1EFE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  <w:t>Using try and catch</w:t>
      </w:r>
      <w:r w:rsidR="001F77D0" w:rsidRPr="00EE1EFE"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  <w:t>:</w:t>
      </w:r>
    </w:p>
    <w:p w14:paraId="438328C6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Although the default exception handler provided by the Java run-time system is useful for debugging, programmer may want to handle an exception. </w:t>
      </w:r>
    </w:p>
    <w:p w14:paraId="19C01E55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Doing so provides two benefits. </w:t>
      </w:r>
    </w:p>
    <w:p w14:paraId="7A5853A7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First, it allows you to fix the error. </w:t>
      </w:r>
    </w:p>
    <w:p w14:paraId="298E3763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Second, it prevents the program from automatically terminating. </w:t>
      </w:r>
    </w:p>
    <w:p w14:paraId="4FEFA569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To handle a run-time error, simply enclose the code that you want to monitor inside a try block. </w:t>
      </w:r>
    </w:p>
    <w:p w14:paraId="37A97BD2" w14:textId="77777777" w:rsidR="006D772E" w:rsidRPr="00466A1D" w:rsidRDefault="006D772E" w:rsidP="002A45E6">
      <w:pPr>
        <w:pStyle w:val="ListParagraph"/>
        <w:numPr>
          <w:ilvl w:val="0"/>
          <w:numId w:val="16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6A1D">
        <w:rPr>
          <w:rFonts w:ascii="Times New Roman" w:hAnsi="Times New Roman" w:cs="Times New Roman"/>
          <w:sz w:val="28"/>
          <w:szCs w:val="28"/>
          <w:lang w:val="en-IN"/>
        </w:rPr>
        <w:t xml:space="preserve">Immediately following the try block, include a catch clause that specifies the exception type that you wish to catch. </w:t>
      </w:r>
    </w:p>
    <w:p w14:paraId="0F8834B9" w14:textId="2C5D27A6" w:rsidR="008D0972" w:rsidRPr="008313EA" w:rsidRDefault="006D772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The following program includes a try block and a catch clause that processes the </w:t>
      </w:r>
      <w:proofErr w:type="spellStart"/>
      <w:r w:rsidRPr="006D772E">
        <w:rPr>
          <w:rFonts w:ascii="Times New Roman" w:hAnsi="Times New Roman" w:cs="Times New Roman"/>
          <w:sz w:val="28"/>
          <w:szCs w:val="28"/>
          <w:lang w:val="en-IN"/>
        </w:rPr>
        <w:t>ArithmeticException</w:t>
      </w:r>
      <w:proofErr w:type="spellEnd"/>
      <w:r w:rsidRPr="006D772E">
        <w:rPr>
          <w:rFonts w:ascii="Times New Roman" w:hAnsi="Times New Roman" w:cs="Times New Roman"/>
          <w:sz w:val="28"/>
          <w:szCs w:val="28"/>
          <w:lang w:val="en-IN"/>
        </w:rPr>
        <w:t xml:space="preserve"> generated by the division-by-zero error:</w:t>
      </w:r>
    </w:p>
    <w:p w14:paraId="69BD1282" w14:textId="62CCC453" w:rsidR="008D0972" w:rsidRPr="008313EA" w:rsidRDefault="00F95C1F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3E5AC30A" wp14:editId="2FBAEA8F">
                <wp:simplePos x="0" y="0"/>
                <wp:positionH relativeFrom="column">
                  <wp:posOffset>14605</wp:posOffset>
                </wp:positionH>
                <wp:positionV relativeFrom="paragraph">
                  <wp:posOffset>125730</wp:posOffset>
                </wp:positionV>
                <wp:extent cx="6670675" cy="3028950"/>
                <wp:effectExtent l="0" t="0" r="0" b="0"/>
                <wp:wrapNone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8C6160-749D-E711-3348-5CD1182B7C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3028950"/>
                          <a:chOff x="0" y="0"/>
                          <a:chExt cx="17745100" cy="7629650"/>
                        </a:xfrm>
                      </wpg:grpSpPr>
                      <pic:pic xmlns:pic="http://schemas.openxmlformats.org/drawingml/2006/picture">
                        <pic:nvPicPr>
                          <pic:cNvPr id="1446209343" name="Picture 1446209343">
                            <a:extLst>
                              <a:ext uri="{FF2B5EF4-FFF2-40B4-BE49-F238E27FC236}">
                                <a16:creationId xmlns:a16="http://schemas.microsoft.com/office/drawing/2014/main" id="{2C0BC08F-5C95-40DC-1215-8BECCF4A0D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lum bright="-20000" contrast="4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182" y="0"/>
                            <a:ext cx="17635918" cy="6107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9614303" name="Picture 1139614303">
                            <a:extLst>
                              <a:ext uri="{FF2B5EF4-FFF2-40B4-BE49-F238E27FC236}">
                                <a16:creationId xmlns:a16="http://schemas.microsoft.com/office/drawing/2014/main" id="{CA987A13-CE3C-3399-8034-00861A98BB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lum bright="-20000" contrast="40000"/>
                          </a:blip>
                          <a:srcRect b="59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6137091"/>
                            <a:ext cx="15272143" cy="1492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1543E" id="Group 7" o:spid="_x0000_s1026" style="position:absolute;margin-left:1.15pt;margin-top:9.9pt;width:525.25pt;height:238.5pt;z-index:251635712;mso-width-relative:margin;mso-height-relative:margin" coordsize="177451,7629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46209343" o:spid="_x0000_s1027" type="#_x0000_t75" style="position:absolute;left:1091;width:176360;height:6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">
                  <v:imagedata r:id="rId14" o:title="" gain="109227f" blacklevel="-6554f"/>
                </v:shape>
                <v:shape id="Picture 1139614303" o:spid="_x0000_s1028" type="#_x0000_t75" style="position:absolute;top:61370;width:152721;height:14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">
                  <v:imagedata r:id="rId15" o:title="" cropbottom="38763f" gain="109227f" blacklevel="-6554f"/>
                </v:shape>
              </v:group>
            </w:pict>
          </mc:Fallback>
        </mc:AlternateContent>
      </w:r>
    </w:p>
    <w:p w14:paraId="52451A7E" w14:textId="056DDD3B" w:rsidR="008D0972" w:rsidRPr="008313EA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10B4D3D" w14:textId="5E106E53" w:rsidR="008D0972" w:rsidRPr="008313EA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0B620DA" w14:textId="77777777" w:rsidR="008D0972" w:rsidRPr="008313EA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9BF2EF9" w14:textId="77777777" w:rsidR="008D0972" w:rsidRPr="008313EA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851A6D1" w14:textId="77777777" w:rsidR="008D0972" w:rsidRPr="008313EA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D41FF6D" w14:textId="77777777" w:rsidR="008D0972" w:rsidRPr="008313EA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70C5EF0" w14:textId="164BDF4A" w:rsidR="009118AE" w:rsidRDefault="009118A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8220B3F" w14:textId="77777777" w:rsidR="009118AE" w:rsidRDefault="009118A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D505CA2" w14:textId="6440875B" w:rsidR="009118A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4440974" wp14:editId="778AFD34">
            <wp:simplePos x="0" y="0"/>
            <wp:positionH relativeFrom="column">
              <wp:posOffset>88900</wp:posOffset>
            </wp:positionH>
            <wp:positionV relativeFrom="paragraph">
              <wp:posOffset>-7620</wp:posOffset>
            </wp:positionV>
            <wp:extent cx="4704080" cy="781050"/>
            <wp:effectExtent l="38100" t="38100" r="39370" b="3810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BF7B35D-E844-E80F-8A0B-DA91C06525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BF7B35D-E844-E80F-8A0B-DA91C06525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rcRect t="47062" r="14593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781050"/>
                    </a:xfrm>
                    <a:prstGeom prst="rect">
                      <a:avLst/>
                    </a:prstGeom>
                    <a:ln w="3810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A0462" w14:textId="77777777" w:rsidR="009118AE" w:rsidRDefault="009118A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EAC4D6A" w14:textId="77777777" w:rsidR="009118AE" w:rsidRDefault="009118A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A6FF5DF" w14:textId="1D42318A" w:rsidR="008D0972" w:rsidRPr="009118AE" w:rsidRDefault="008D0972" w:rsidP="002A45E6">
      <w:pPr>
        <w:pStyle w:val="ListParagraph"/>
        <w:numPr>
          <w:ilvl w:val="0"/>
          <w:numId w:val="17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118AE">
        <w:rPr>
          <w:rFonts w:ascii="Times New Roman" w:hAnsi="Times New Roman" w:cs="Times New Roman"/>
          <w:sz w:val="28"/>
          <w:szCs w:val="28"/>
          <w:lang w:val="en-IN"/>
        </w:rPr>
        <w:t>The goal of most well-constructed catch clauses should be,</w:t>
      </w:r>
      <w:r w:rsidR="009118AE" w:rsidRPr="009118A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118AE">
        <w:rPr>
          <w:rFonts w:ascii="Times New Roman" w:hAnsi="Times New Roman" w:cs="Times New Roman"/>
          <w:sz w:val="28"/>
          <w:szCs w:val="28"/>
          <w:lang w:val="en-IN"/>
        </w:rPr>
        <w:t xml:space="preserve">to resolve the exceptional condition and then continue on as if the error had never happened. </w:t>
      </w:r>
    </w:p>
    <w:p w14:paraId="443836B7" w14:textId="77777777" w:rsidR="008D0972" w:rsidRPr="009118AE" w:rsidRDefault="008D0972" w:rsidP="002A45E6">
      <w:pPr>
        <w:pStyle w:val="ListParagraph"/>
        <w:numPr>
          <w:ilvl w:val="0"/>
          <w:numId w:val="17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118AE">
        <w:rPr>
          <w:rFonts w:ascii="Times New Roman" w:hAnsi="Times New Roman" w:cs="Times New Roman"/>
          <w:sz w:val="28"/>
          <w:szCs w:val="28"/>
          <w:lang w:val="en-IN"/>
        </w:rPr>
        <w:t xml:space="preserve">For example, in the next program each iteration of the for loop obtains two random integers. </w:t>
      </w:r>
    </w:p>
    <w:p w14:paraId="3B97E7FE" w14:textId="176A4F61" w:rsidR="008D0972" w:rsidRPr="009118AE" w:rsidRDefault="008D0972" w:rsidP="002A45E6">
      <w:pPr>
        <w:pStyle w:val="ListParagraph"/>
        <w:numPr>
          <w:ilvl w:val="0"/>
          <w:numId w:val="17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118AE">
        <w:rPr>
          <w:rFonts w:ascii="Times New Roman" w:hAnsi="Times New Roman" w:cs="Times New Roman"/>
          <w:sz w:val="28"/>
          <w:szCs w:val="28"/>
          <w:lang w:val="en-IN"/>
        </w:rPr>
        <w:t xml:space="preserve">Those two integers are divided by each other, and the result is used to divide the value 12345.  The final result is put into a. </w:t>
      </w:r>
    </w:p>
    <w:p w14:paraId="4DABC920" w14:textId="2BA86E96" w:rsidR="008D0972" w:rsidRPr="009118AE" w:rsidRDefault="008D0972" w:rsidP="002A45E6">
      <w:pPr>
        <w:pStyle w:val="ListParagraph"/>
        <w:numPr>
          <w:ilvl w:val="0"/>
          <w:numId w:val="17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118AE">
        <w:rPr>
          <w:rFonts w:ascii="Times New Roman" w:hAnsi="Times New Roman" w:cs="Times New Roman"/>
          <w:sz w:val="28"/>
          <w:szCs w:val="28"/>
          <w:lang w:val="en-IN"/>
        </w:rPr>
        <w:t>If either division operation causes a divide-by-zero error, it is caught, the value of a is set to zero, and the program continues.</w:t>
      </w:r>
    </w:p>
    <w:p w14:paraId="5CC69329" w14:textId="5181B3B0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74CE9" wp14:editId="1F280418">
            <wp:extent cx="6210935" cy="3827145"/>
            <wp:effectExtent l="0" t="0" r="0" b="1905"/>
            <wp:docPr id="92053910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5990F62-72AF-2171-243C-65116014B9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5990F62-72AF-2171-243C-65116014B9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5743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</w:pPr>
    </w:p>
    <w:p w14:paraId="534C9C2C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</w:pPr>
    </w:p>
    <w:p w14:paraId="2DAB60F5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</w:pPr>
    </w:p>
    <w:p w14:paraId="551D2CC2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</w:pPr>
    </w:p>
    <w:p w14:paraId="5E99BD37" w14:textId="22B356FF" w:rsidR="009B652F" w:rsidRPr="00EE1EFE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  <w:lastRenderedPageBreak/>
        <w:t>Displaying a Description of an Exception</w:t>
      </w:r>
      <w:r w:rsidRPr="00EE1EFE"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  <w:t>:</w:t>
      </w:r>
    </w:p>
    <w:p w14:paraId="49F86044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You can display this description of the exception in a </w:t>
      </w:r>
      <w:proofErr w:type="spellStart"/>
      <w:proofErr w:type="gramStart"/>
      <w:r w:rsidRPr="008D0972">
        <w:rPr>
          <w:rFonts w:ascii="Times New Roman" w:hAnsi="Times New Roman" w:cs="Times New Roman"/>
          <w:sz w:val="28"/>
          <w:szCs w:val="28"/>
          <w:lang w:val="en-IN"/>
        </w:rPr>
        <w:t>println</w:t>
      </w:r>
      <w:proofErr w:type="spellEnd"/>
      <w:r w:rsidRPr="008D0972">
        <w:rPr>
          <w:rFonts w:ascii="Times New Roman" w:hAnsi="Times New Roman" w:cs="Times New Roman"/>
          <w:sz w:val="28"/>
          <w:szCs w:val="28"/>
          <w:lang w:val="en-IN"/>
        </w:rPr>
        <w:t>( )</w:t>
      </w:r>
      <w:proofErr w:type="gramEnd"/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 statement by simply passing the exception as an argument. </w:t>
      </w:r>
    </w:p>
    <w:p w14:paraId="5891F7A7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>For example, the catch block in the preceding program can be rewritten like this:</w:t>
      </w:r>
    </w:p>
    <w:p w14:paraId="72D6B188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>catch (</w:t>
      </w:r>
      <w:proofErr w:type="spellStart"/>
      <w:r w:rsidRPr="008D0972">
        <w:rPr>
          <w:rFonts w:ascii="Times New Roman" w:hAnsi="Times New Roman" w:cs="Times New Roman"/>
          <w:sz w:val="28"/>
          <w:szCs w:val="28"/>
          <w:lang w:val="en-IN"/>
        </w:rPr>
        <w:t>ArithmeticException</w:t>
      </w:r>
      <w:proofErr w:type="spellEnd"/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 e) {</w:t>
      </w:r>
    </w:p>
    <w:p w14:paraId="3165B5E1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D0972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8D0972">
        <w:rPr>
          <w:rFonts w:ascii="Times New Roman" w:hAnsi="Times New Roman" w:cs="Times New Roman"/>
          <w:sz w:val="28"/>
          <w:szCs w:val="28"/>
          <w:lang w:val="en-IN"/>
        </w:rPr>
        <w:t>("Exception: " + e);</w:t>
      </w:r>
    </w:p>
    <w:p w14:paraId="25FF3BCD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>a = 0; // set a to zero and continue</w:t>
      </w:r>
    </w:p>
    <w:p w14:paraId="4BA5F0C1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811E851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>The divide-by-zero error displays the following message:</w:t>
      </w:r>
    </w:p>
    <w:p w14:paraId="220A3ADA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Exception: </w:t>
      </w:r>
      <w:proofErr w:type="spellStart"/>
      <w:proofErr w:type="gramStart"/>
      <w:r w:rsidRPr="008D0972">
        <w:rPr>
          <w:rFonts w:ascii="Times New Roman" w:hAnsi="Times New Roman" w:cs="Times New Roman"/>
          <w:sz w:val="28"/>
          <w:szCs w:val="28"/>
          <w:lang w:val="en-IN"/>
        </w:rPr>
        <w:t>java.lang</w:t>
      </w:r>
      <w:proofErr w:type="gramEnd"/>
      <w:r w:rsidRPr="008D0972">
        <w:rPr>
          <w:rFonts w:ascii="Times New Roman" w:hAnsi="Times New Roman" w:cs="Times New Roman"/>
          <w:sz w:val="28"/>
          <w:szCs w:val="28"/>
          <w:lang w:val="en-IN"/>
        </w:rPr>
        <w:t>.ArithmeticException</w:t>
      </w:r>
      <w:proofErr w:type="spellEnd"/>
      <w:r w:rsidRPr="008D0972">
        <w:rPr>
          <w:rFonts w:ascii="Times New Roman" w:hAnsi="Times New Roman" w:cs="Times New Roman"/>
          <w:sz w:val="28"/>
          <w:szCs w:val="28"/>
          <w:lang w:val="en-IN"/>
        </w:rPr>
        <w:t>: / by zero</w:t>
      </w:r>
    </w:p>
    <w:p w14:paraId="640719DD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52"/>
          <w:szCs w:val="52"/>
          <w:u w:val="single"/>
          <w:lang w:val="en-IN"/>
        </w:rPr>
      </w:pPr>
    </w:p>
    <w:p w14:paraId="29A86E17" w14:textId="5B4AEA30" w:rsidR="008D0972" w:rsidRPr="00EE1EFE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52"/>
          <w:szCs w:val="52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52"/>
          <w:szCs w:val="52"/>
          <w:u w:val="single"/>
          <w:lang w:val="en-IN"/>
        </w:rPr>
        <w:t>Multiple catch clauses</w:t>
      </w:r>
      <w:r w:rsidRPr="00EE1EFE">
        <w:rPr>
          <w:rFonts w:ascii="Times New Roman" w:hAnsi="Times New Roman" w:cs="Times New Roman"/>
          <w:b/>
          <w:bCs/>
          <w:sz w:val="52"/>
          <w:szCs w:val="52"/>
          <w:u w:val="single"/>
          <w:lang w:val="en-IN"/>
        </w:rPr>
        <w:t>:</w:t>
      </w:r>
    </w:p>
    <w:p w14:paraId="4141B1A0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In some cases, more than one exception could be raised by a single piece of code. </w:t>
      </w:r>
    </w:p>
    <w:p w14:paraId="104818F3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To handle this type of situation, you can specify two or more catch clauses, each catching a different type of exception. </w:t>
      </w:r>
    </w:p>
    <w:p w14:paraId="38F1E33E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When an exception is thrown, each catch statement is inspected in order, and the first one whose type matches that of the exception is executed. </w:t>
      </w:r>
    </w:p>
    <w:p w14:paraId="32A78782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 xml:space="preserve">After one catch statement executes, the others are bypassed, and execution continues after the try / catch block. </w:t>
      </w:r>
    </w:p>
    <w:p w14:paraId="600652BA" w14:textId="77777777" w:rsidR="008D0972" w:rsidRPr="008D0972" w:rsidRDefault="008D097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D0972">
        <w:rPr>
          <w:rFonts w:ascii="Times New Roman" w:hAnsi="Times New Roman" w:cs="Times New Roman"/>
          <w:sz w:val="28"/>
          <w:szCs w:val="28"/>
          <w:lang w:val="en-IN"/>
        </w:rPr>
        <w:t>The following example traps two different exception types:</w:t>
      </w:r>
    </w:p>
    <w:p w14:paraId="3DF1A354" w14:textId="77777777" w:rsidR="00EA443D" w:rsidRPr="00EA443D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  <w:lang w:val="en-IN"/>
        </w:rPr>
        <w:t xml:space="preserve">When you use multiple catch statements, it is important to remember that exception subclasses must come before any of their </w:t>
      </w:r>
      <w:proofErr w:type="spellStart"/>
      <w:r w:rsidRPr="00EA443D">
        <w:rPr>
          <w:rFonts w:ascii="Times New Roman" w:hAnsi="Times New Roman" w:cs="Times New Roman"/>
          <w:sz w:val="28"/>
          <w:szCs w:val="28"/>
          <w:lang w:val="en-IN"/>
        </w:rPr>
        <w:t>superclasses</w:t>
      </w:r>
      <w:proofErr w:type="spellEnd"/>
      <w:r w:rsidRPr="00EA443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7A13A2DB" w14:textId="77777777" w:rsidR="00EA443D" w:rsidRPr="00EA443D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  <w:lang w:val="en-IN"/>
        </w:rPr>
        <w:t xml:space="preserve">Subclass would never be reached if it came after its superclass. </w:t>
      </w:r>
    </w:p>
    <w:p w14:paraId="5E5BA77D" w14:textId="77777777" w:rsidR="00EA443D" w:rsidRPr="00EA443D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  <w:lang w:val="en-IN"/>
        </w:rPr>
        <w:t xml:space="preserve">Further, in Java, unreachable code is an error. </w:t>
      </w:r>
    </w:p>
    <w:p w14:paraId="7D355108" w14:textId="77777777" w:rsidR="00EA443D" w:rsidRPr="00EA443D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  <w:lang w:val="en-IN"/>
        </w:rPr>
        <w:t>For example, consider the following program:</w:t>
      </w:r>
    </w:p>
    <w:p w14:paraId="01728BF5" w14:textId="77777777" w:rsidR="00EA443D" w:rsidRPr="00EA443D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  <w:lang w:val="en-IN"/>
        </w:rPr>
        <w:t>To fix the problem, reverse the order of the catch statements.</w:t>
      </w:r>
    </w:p>
    <w:p w14:paraId="558EB4E0" w14:textId="77777777" w:rsidR="00F95C1F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EDAF11" wp14:editId="59481DDF">
            <wp:extent cx="6210935" cy="3330575"/>
            <wp:effectExtent l="0" t="0" r="0" b="3175"/>
            <wp:docPr id="42176586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0262F4B-B7C9-6E67-023D-58BB1F3439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0262F4B-B7C9-6E67-023D-58BB1F3439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C92E" w14:textId="0C0B09E8" w:rsidR="008D0972" w:rsidRPr="00EE1EFE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52"/>
          <w:szCs w:val="52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52"/>
          <w:szCs w:val="52"/>
          <w:u w:val="single"/>
          <w:lang w:val="en-IN"/>
        </w:rPr>
        <w:t>Nested try Statements</w:t>
      </w:r>
      <w:r w:rsidR="00EE1EFE">
        <w:rPr>
          <w:rFonts w:ascii="Times New Roman" w:hAnsi="Times New Roman" w:cs="Times New Roman"/>
          <w:b/>
          <w:bCs/>
          <w:sz w:val="52"/>
          <w:szCs w:val="52"/>
          <w:u w:val="single"/>
          <w:lang w:val="en-IN"/>
        </w:rPr>
        <w:t>:</w:t>
      </w:r>
    </w:p>
    <w:p w14:paraId="644048ED" w14:textId="77777777" w:rsidR="00EA443D" w:rsidRPr="00EA443D" w:rsidRDefault="00EA443D" w:rsidP="002A45E6">
      <w:pPr>
        <w:numPr>
          <w:ilvl w:val="0"/>
          <w:numId w:val="11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</w:rPr>
        <w:t>The try statement can be nested.</w:t>
      </w:r>
    </w:p>
    <w:p w14:paraId="113A936D" w14:textId="77777777" w:rsidR="00EA443D" w:rsidRPr="00EA443D" w:rsidRDefault="00EA443D" w:rsidP="002A45E6">
      <w:pPr>
        <w:numPr>
          <w:ilvl w:val="0"/>
          <w:numId w:val="11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</w:rPr>
        <w:t xml:space="preserve">That is, a try statement can be inside the block of another try. </w:t>
      </w:r>
    </w:p>
    <w:p w14:paraId="0F368296" w14:textId="77777777" w:rsidR="00EA443D" w:rsidRPr="00EA443D" w:rsidRDefault="00EA443D" w:rsidP="002A45E6">
      <w:pPr>
        <w:numPr>
          <w:ilvl w:val="0"/>
          <w:numId w:val="11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</w:rPr>
        <w:t>If an inner try statement does not have a catch handler for a particular exception, the next try statement’s catch handlers are inspected for a match.</w:t>
      </w:r>
    </w:p>
    <w:p w14:paraId="393C5AA2" w14:textId="77777777" w:rsidR="00EA443D" w:rsidRPr="00EA443D" w:rsidRDefault="00EA443D" w:rsidP="002A45E6">
      <w:pPr>
        <w:numPr>
          <w:ilvl w:val="0"/>
          <w:numId w:val="11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</w:rPr>
        <w:t xml:space="preserve">This continues until one of the catch statements succeeds. </w:t>
      </w:r>
    </w:p>
    <w:p w14:paraId="5B6DBDC9" w14:textId="77777777" w:rsidR="00EA443D" w:rsidRPr="00EA443D" w:rsidRDefault="00EA443D" w:rsidP="002A45E6">
      <w:pPr>
        <w:numPr>
          <w:ilvl w:val="0"/>
          <w:numId w:val="11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</w:rPr>
        <w:t xml:space="preserve">If no catch statement matches, then the Java run-time system will handle the exception. </w:t>
      </w:r>
    </w:p>
    <w:p w14:paraId="1C16A60F" w14:textId="77777777" w:rsidR="00EA443D" w:rsidRPr="008313EA" w:rsidRDefault="00EA443D" w:rsidP="002A45E6">
      <w:pPr>
        <w:numPr>
          <w:ilvl w:val="0"/>
          <w:numId w:val="11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443D">
        <w:rPr>
          <w:rFonts w:ascii="Times New Roman" w:hAnsi="Times New Roman" w:cs="Times New Roman"/>
          <w:sz w:val="28"/>
          <w:szCs w:val="28"/>
        </w:rPr>
        <w:t>Here is an example that uses nested try statements:</w:t>
      </w:r>
    </w:p>
    <w:p w14:paraId="38A9CA4F" w14:textId="694AA0AE" w:rsidR="00EA443D" w:rsidRPr="00EA443D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821021" wp14:editId="435F2232">
                <wp:simplePos x="0" y="0"/>
                <wp:positionH relativeFrom="column">
                  <wp:posOffset>1218565</wp:posOffset>
                </wp:positionH>
                <wp:positionV relativeFrom="paragraph">
                  <wp:posOffset>4457700</wp:posOffset>
                </wp:positionV>
                <wp:extent cx="4683760" cy="685800"/>
                <wp:effectExtent l="19050" t="19050" r="21590" b="19050"/>
                <wp:wrapNone/>
                <wp:docPr id="1202921757" name="TextBox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760" cy="685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txbx>
                        <w:txbxContent>
                          <w:p w14:paraId="754DC452" w14:textId="77777777" w:rsidR="00EA443D" w:rsidRPr="00EA443D" w:rsidRDefault="00EA443D" w:rsidP="00EA443D">
                            <w:pPr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A443D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Output: </w:t>
                            </w:r>
                            <w:proofErr w:type="spellStart"/>
                            <w:r w:rsidRPr="00EA443D">
                              <w:rPr>
                                <w:rFonts w:hAnsi="Cambr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ArrayIndexOutOfBoundsException</w:t>
                            </w:r>
                            <w:proofErr w:type="spellEnd"/>
                          </w:p>
                          <w:p w14:paraId="437164AA" w14:textId="77777777" w:rsidR="00EA443D" w:rsidRPr="00EA443D" w:rsidRDefault="00EA443D" w:rsidP="00EA443D">
                            <w:pPr>
                              <w:rPr>
                                <w:rFonts w:hAnsi="Cambr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A443D">
                              <w:rPr>
                                <w:rFonts w:hAnsi="Cambr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Element at such index does not exist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82102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95.95pt;margin-top:351pt;width:368.8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" filled="f" strokecolor="#272727 [2749]" strokeweight="2.25pt">
                <v:textbox>
                  <w:txbxContent>
                    <w:p w14:paraId="754DC452" w14:textId="77777777" w:rsidR="00EA443D" w:rsidRPr="00EA443D" w:rsidRDefault="00EA443D" w:rsidP="00EA443D">
                      <w:pPr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EA443D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Output: </w:t>
                      </w:r>
                      <w:proofErr w:type="spellStart"/>
                      <w:r w:rsidRPr="00EA443D">
                        <w:rPr>
                          <w:rFonts w:hAnsi="Cambr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ArrayIndexOutOfBoundsException</w:t>
                      </w:r>
                      <w:proofErr w:type="spellEnd"/>
                    </w:p>
                    <w:p w14:paraId="437164AA" w14:textId="77777777" w:rsidR="00EA443D" w:rsidRPr="00EA443D" w:rsidRDefault="00EA443D" w:rsidP="00EA443D">
                      <w:pPr>
                        <w:rPr>
                          <w:rFonts w:hAnsi="Cambr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EA443D">
                        <w:rPr>
                          <w:rFonts w:hAnsi="Cambr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Element at such index does not exist</w:t>
                      </w:r>
                    </w:p>
                  </w:txbxContent>
                </v:textbox>
              </v:shape>
            </w:pict>
          </mc:Fallback>
        </mc:AlternateContent>
      </w:r>
      <w:r w:rsidRPr="008313EA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0155DB9D" wp14:editId="6F0311B1">
            <wp:extent cx="5586095" cy="4557395"/>
            <wp:effectExtent l="0" t="0" r="0" b="0"/>
            <wp:docPr id="184409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455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D15CE" w14:textId="77777777" w:rsidR="00EA443D" w:rsidRPr="008313EA" w:rsidRDefault="00EA443D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7714283" w14:textId="77777777" w:rsidR="00B50586" w:rsidRPr="008313EA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C85069D" w14:textId="36353D58" w:rsidR="00B50586" w:rsidRPr="00EE1EFE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t>T</w:t>
      </w:r>
      <w:r w:rsidRPr="00EE1EFE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t>hrow</w:t>
      </w:r>
      <w:r w:rsidRPr="00EE1EFE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t>:</w:t>
      </w:r>
    </w:p>
    <w:p w14:paraId="7136F16B" w14:textId="77777777" w:rsidR="00B50586" w:rsidRPr="00B50586" w:rsidRDefault="00B50586" w:rsidP="002A45E6">
      <w:pPr>
        <w:numPr>
          <w:ilvl w:val="0"/>
          <w:numId w:val="12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</w:rPr>
        <w:t>So far, you have only been catching exceptions that are thrown by the Java run-time system.</w:t>
      </w:r>
    </w:p>
    <w:p w14:paraId="63D88955" w14:textId="77777777" w:rsidR="00B50586" w:rsidRPr="00B50586" w:rsidRDefault="00B50586" w:rsidP="002A45E6">
      <w:pPr>
        <w:numPr>
          <w:ilvl w:val="0"/>
          <w:numId w:val="12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</w:rPr>
        <w:t xml:space="preserve">However, it is possible for your program to throw an exception explicitly, using the throw statement. </w:t>
      </w:r>
    </w:p>
    <w:p w14:paraId="05197EA3" w14:textId="77777777" w:rsidR="00B50586" w:rsidRPr="00B50586" w:rsidRDefault="00B50586" w:rsidP="002A45E6">
      <w:pPr>
        <w:numPr>
          <w:ilvl w:val="0"/>
          <w:numId w:val="12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</w:rPr>
        <w:t>The general form of throw is shown here:</w:t>
      </w:r>
    </w:p>
    <w:p w14:paraId="3E1BF740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B50586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B50586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B50586">
        <w:rPr>
          <w:rFonts w:ascii="Times New Roman" w:hAnsi="Times New Roman" w:cs="Times New Roman"/>
          <w:sz w:val="28"/>
          <w:szCs w:val="28"/>
          <w:lang w:val="en-IN"/>
        </w:rPr>
        <w:tab/>
        <w:t xml:space="preserve">throw </w:t>
      </w:r>
      <w:proofErr w:type="spellStart"/>
      <w:r w:rsidRPr="00B50586">
        <w:rPr>
          <w:rFonts w:ascii="Times New Roman" w:hAnsi="Times New Roman" w:cs="Times New Roman"/>
          <w:i/>
          <w:iCs/>
          <w:sz w:val="28"/>
          <w:szCs w:val="28"/>
          <w:lang w:val="en-IN"/>
        </w:rPr>
        <w:t>ThrowableInstance</w:t>
      </w:r>
      <w:proofErr w:type="spellEnd"/>
      <w:r w:rsidRPr="00B505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1E92964" w14:textId="76B0FAFB" w:rsidR="00B50586" w:rsidRPr="008313EA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</w:rPr>
        <w:t xml:space="preserve">Here, </w:t>
      </w:r>
      <w:proofErr w:type="spellStart"/>
      <w:r w:rsidRPr="00B50586">
        <w:rPr>
          <w:rFonts w:ascii="Times New Roman" w:hAnsi="Times New Roman" w:cs="Times New Roman"/>
          <w:i/>
          <w:iCs/>
          <w:sz w:val="28"/>
          <w:szCs w:val="28"/>
        </w:rPr>
        <w:t>ThrowableInstance</w:t>
      </w:r>
      <w:proofErr w:type="spellEnd"/>
      <w:r w:rsidRPr="00B5058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50586">
        <w:rPr>
          <w:rFonts w:ascii="Times New Roman" w:hAnsi="Times New Roman" w:cs="Times New Roman"/>
          <w:sz w:val="28"/>
          <w:szCs w:val="28"/>
        </w:rPr>
        <w:t xml:space="preserve">must be an object of type Throwable or a subclass of </w:t>
      </w:r>
      <w:proofErr w:type="gramStart"/>
      <w:r w:rsidRPr="00B50586">
        <w:rPr>
          <w:rFonts w:ascii="Times New Roman" w:hAnsi="Times New Roman" w:cs="Times New Roman"/>
          <w:sz w:val="28"/>
          <w:szCs w:val="28"/>
        </w:rPr>
        <w:t>Throwable.</w:t>
      </w:r>
      <w:r w:rsidRPr="008313EA">
        <w:rPr>
          <w:rFonts w:ascii="Times New Roman" w:hAnsi="Times New Roman" w:cs="Times New Roman"/>
          <w:sz w:val="28"/>
          <w:szCs w:val="28"/>
        </w:rPr>
        <w:t>`</w:t>
      </w:r>
      <w:proofErr w:type="gramEnd"/>
    </w:p>
    <w:p w14:paraId="108B5ACD" w14:textId="77777777" w:rsidR="00B50586" w:rsidRPr="00B50586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The flow of execution stops immediately after the throw statement; any subsequent statements are not executed. </w:t>
      </w:r>
    </w:p>
    <w:p w14:paraId="4D273553" w14:textId="77777777" w:rsidR="00B50586" w:rsidRPr="00B50586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The nearest enclosing try block is inspected to see if it has a catch statement that matches the type of exception. </w:t>
      </w:r>
    </w:p>
    <w:p w14:paraId="74359C99" w14:textId="77777777" w:rsidR="00B50586" w:rsidRPr="00B50586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If it does find a match, control is transferred to that statement. </w:t>
      </w:r>
    </w:p>
    <w:p w14:paraId="47C5858E" w14:textId="77777777" w:rsidR="00B50586" w:rsidRPr="00B50586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If not, then the next enclosing try statement is inspected, and so on. </w:t>
      </w:r>
    </w:p>
    <w:p w14:paraId="7FA168AE" w14:textId="77777777" w:rsidR="00B50586" w:rsidRPr="00B50586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>If no matching catch is found, then the default exception handler halts the program and prints the stack trace.</w:t>
      </w:r>
    </w:p>
    <w:p w14:paraId="6E39E214" w14:textId="77777777" w:rsidR="00B50586" w:rsidRPr="00B50586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Here is a sample program that creates and throws an exception. </w:t>
      </w:r>
    </w:p>
    <w:p w14:paraId="3DA317AC" w14:textId="77777777" w:rsidR="00B50586" w:rsidRPr="00B50586" w:rsidRDefault="00B50586" w:rsidP="002A45E6">
      <w:pPr>
        <w:numPr>
          <w:ilvl w:val="0"/>
          <w:numId w:val="13"/>
        </w:numPr>
        <w:spacing w:after="120" w:line="288" w:lineRule="auto"/>
        <w:ind w:left="0"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>The handler that catches the exception rethrows it to the outer handler.</w:t>
      </w:r>
    </w:p>
    <w:p w14:paraId="5E30A7D9" w14:textId="2308A2AE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5BB10" wp14:editId="38FC87BC">
            <wp:extent cx="6210935" cy="3188335"/>
            <wp:effectExtent l="0" t="0" r="0" b="0"/>
            <wp:docPr id="27676227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79545DA-6CFD-2DFE-7432-50E4AFB3F4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79545DA-6CFD-2DFE-7432-50E4AFB3F4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lum bright="-20000" contrast="40000"/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F14C" w14:textId="1A2B722F" w:rsidR="00B50586" w:rsidRPr="008313EA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C0F7C4" wp14:editId="64566F6F">
                <wp:simplePos x="0" y="0"/>
                <wp:positionH relativeFrom="column">
                  <wp:posOffset>62865</wp:posOffset>
                </wp:positionH>
                <wp:positionV relativeFrom="paragraph">
                  <wp:posOffset>166370</wp:posOffset>
                </wp:positionV>
                <wp:extent cx="4600575" cy="806450"/>
                <wp:effectExtent l="19050" t="19050" r="28575" b="12700"/>
                <wp:wrapNone/>
                <wp:docPr id="1600764520" name="TextBox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806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2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12919313"/>
                                    <a:gd name="connsiteY0" fmla="*/ 0 h 1754326"/>
                                    <a:gd name="connsiteX1" fmla="*/ 716435 w 12919313"/>
                                    <a:gd name="connsiteY1" fmla="*/ 0 h 1754326"/>
                                    <a:gd name="connsiteX2" fmla="*/ 1432869 w 12919313"/>
                                    <a:gd name="connsiteY2" fmla="*/ 0 h 1754326"/>
                                    <a:gd name="connsiteX3" fmla="*/ 2020111 w 12919313"/>
                                    <a:gd name="connsiteY3" fmla="*/ 0 h 1754326"/>
                                    <a:gd name="connsiteX4" fmla="*/ 2607352 w 12919313"/>
                                    <a:gd name="connsiteY4" fmla="*/ 0 h 1754326"/>
                                    <a:gd name="connsiteX5" fmla="*/ 3194594 w 12919313"/>
                                    <a:gd name="connsiteY5" fmla="*/ 0 h 1754326"/>
                                    <a:gd name="connsiteX6" fmla="*/ 3394256 w 12919313"/>
                                    <a:gd name="connsiteY6" fmla="*/ 0 h 1754326"/>
                                    <a:gd name="connsiteX7" fmla="*/ 4110691 w 12919313"/>
                                    <a:gd name="connsiteY7" fmla="*/ 0 h 1754326"/>
                                    <a:gd name="connsiteX8" fmla="*/ 4310353 w 12919313"/>
                                    <a:gd name="connsiteY8" fmla="*/ 0 h 1754326"/>
                                    <a:gd name="connsiteX9" fmla="*/ 4897594 w 12919313"/>
                                    <a:gd name="connsiteY9" fmla="*/ 0 h 1754326"/>
                                    <a:gd name="connsiteX10" fmla="*/ 5743222 w 12919313"/>
                                    <a:gd name="connsiteY10" fmla="*/ 0 h 1754326"/>
                                    <a:gd name="connsiteX11" fmla="*/ 6588850 w 12919313"/>
                                    <a:gd name="connsiteY11" fmla="*/ 0 h 1754326"/>
                                    <a:gd name="connsiteX12" fmla="*/ 7305284 w 12919313"/>
                                    <a:gd name="connsiteY12" fmla="*/ 0 h 1754326"/>
                                    <a:gd name="connsiteX13" fmla="*/ 7763333 w 12919313"/>
                                    <a:gd name="connsiteY13" fmla="*/ 0 h 1754326"/>
                                    <a:gd name="connsiteX14" fmla="*/ 7962995 w 12919313"/>
                                    <a:gd name="connsiteY14" fmla="*/ 0 h 1754326"/>
                                    <a:gd name="connsiteX15" fmla="*/ 8421043 w 12919313"/>
                                    <a:gd name="connsiteY15" fmla="*/ 0 h 1754326"/>
                                    <a:gd name="connsiteX16" fmla="*/ 9137478 w 12919313"/>
                                    <a:gd name="connsiteY16" fmla="*/ 0 h 1754326"/>
                                    <a:gd name="connsiteX17" fmla="*/ 9983105 w 12919313"/>
                                    <a:gd name="connsiteY17" fmla="*/ 0 h 1754326"/>
                                    <a:gd name="connsiteX18" fmla="*/ 10182768 w 12919313"/>
                                    <a:gd name="connsiteY18" fmla="*/ 0 h 1754326"/>
                                    <a:gd name="connsiteX19" fmla="*/ 10382430 w 12919313"/>
                                    <a:gd name="connsiteY19" fmla="*/ 0 h 1754326"/>
                                    <a:gd name="connsiteX20" fmla="*/ 11228057 w 12919313"/>
                                    <a:gd name="connsiteY20" fmla="*/ 0 h 1754326"/>
                                    <a:gd name="connsiteX21" fmla="*/ 11427720 w 12919313"/>
                                    <a:gd name="connsiteY21" fmla="*/ 0 h 1754326"/>
                                    <a:gd name="connsiteX22" fmla="*/ 12014961 w 12919313"/>
                                    <a:gd name="connsiteY22" fmla="*/ 0 h 1754326"/>
                                    <a:gd name="connsiteX23" fmla="*/ 12343816 w 12919313"/>
                                    <a:gd name="connsiteY23" fmla="*/ 0 h 1754326"/>
                                    <a:gd name="connsiteX24" fmla="*/ 12919313 w 12919313"/>
                                    <a:gd name="connsiteY24" fmla="*/ 0 h 1754326"/>
                                    <a:gd name="connsiteX25" fmla="*/ 12919313 w 12919313"/>
                                    <a:gd name="connsiteY25" fmla="*/ 549689 h 1754326"/>
                                    <a:gd name="connsiteX26" fmla="*/ 12919313 w 12919313"/>
                                    <a:gd name="connsiteY26" fmla="*/ 1169551 h 1754326"/>
                                    <a:gd name="connsiteX27" fmla="*/ 12919313 w 12919313"/>
                                    <a:gd name="connsiteY27" fmla="*/ 1754326 h 1754326"/>
                                    <a:gd name="connsiteX28" fmla="*/ 12332072 w 12919313"/>
                                    <a:gd name="connsiteY28" fmla="*/ 1754326 h 1754326"/>
                                    <a:gd name="connsiteX29" fmla="*/ 11744830 w 12919313"/>
                                    <a:gd name="connsiteY29" fmla="*/ 1754326 h 1754326"/>
                                    <a:gd name="connsiteX30" fmla="*/ 11415975 w 12919313"/>
                                    <a:gd name="connsiteY30" fmla="*/ 1754326 h 1754326"/>
                                    <a:gd name="connsiteX31" fmla="*/ 10699540 w 12919313"/>
                                    <a:gd name="connsiteY31" fmla="*/ 1754326 h 1754326"/>
                                    <a:gd name="connsiteX32" fmla="*/ 9853912 w 12919313"/>
                                    <a:gd name="connsiteY32" fmla="*/ 1754326 h 1754326"/>
                                    <a:gd name="connsiteX33" fmla="*/ 9395864 w 12919313"/>
                                    <a:gd name="connsiteY33" fmla="*/ 1754326 h 1754326"/>
                                    <a:gd name="connsiteX34" fmla="*/ 8550236 w 12919313"/>
                                    <a:gd name="connsiteY34" fmla="*/ 1754326 h 1754326"/>
                                    <a:gd name="connsiteX35" fmla="*/ 7962995 w 12919313"/>
                                    <a:gd name="connsiteY35" fmla="*/ 1754326 h 1754326"/>
                                    <a:gd name="connsiteX36" fmla="*/ 7117367 w 12919313"/>
                                    <a:gd name="connsiteY36" fmla="*/ 1754326 h 1754326"/>
                                    <a:gd name="connsiteX37" fmla="*/ 6271739 w 12919313"/>
                                    <a:gd name="connsiteY37" fmla="*/ 1754326 h 1754326"/>
                                    <a:gd name="connsiteX38" fmla="*/ 5942884 w 12919313"/>
                                    <a:gd name="connsiteY38" fmla="*/ 1754326 h 1754326"/>
                                    <a:gd name="connsiteX39" fmla="*/ 5484836 w 12919313"/>
                                    <a:gd name="connsiteY39" fmla="*/ 1754326 h 1754326"/>
                                    <a:gd name="connsiteX40" fmla="*/ 4897594 w 12919313"/>
                                    <a:gd name="connsiteY40" fmla="*/ 1754326 h 1754326"/>
                                    <a:gd name="connsiteX41" fmla="*/ 4310353 w 12919313"/>
                                    <a:gd name="connsiteY41" fmla="*/ 1754326 h 1754326"/>
                                    <a:gd name="connsiteX42" fmla="*/ 3593918 w 12919313"/>
                                    <a:gd name="connsiteY42" fmla="*/ 1754326 h 1754326"/>
                                    <a:gd name="connsiteX43" fmla="*/ 3265063 w 12919313"/>
                                    <a:gd name="connsiteY43" fmla="*/ 1754326 h 1754326"/>
                                    <a:gd name="connsiteX44" fmla="*/ 2936208 w 12919313"/>
                                    <a:gd name="connsiteY44" fmla="*/ 1754326 h 1754326"/>
                                    <a:gd name="connsiteX45" fmla="*/ 2090580 w 12919313"/>
                                    <a:gd name="connsiteY45" fmla="*/ 1754326 h 1754326"/>
                                    <a:gd name="connsiteX46" fmla="*/ 1244952 w 12919313"/>
                                    <a:gd name="connsiteY46" fmla="*/ 1754326 h 1754326"/>
                                    <a:gd name="connsiteX47" fmla="*/ 657710 w 12919313"/>
                                    <a:gd name="connsiteY47" fmla="*/ 1754326 h 1754326"/>
                                    <a:gd name="connsiteX48" fmla="*/ 0 w 12919313"/>
                                    <a:gd name="connsiteY48" fmla="*/ 1754326 h 1754326"/>
                                    <a:gd name="connsiteX49" fmla="*/ 0 w 12919313"/>
                                    <a:gd name="connsiteY49" fmla="*/ 1222180 h 1754326"/>
                                    <a:gd name="connsiteX50" fmla="*/ 0 w 12919313"/>
                                    <a:gd name="connsiteY50" fmla="*/ 637405 h 1754326"/>
                                    <a:gd name="connsiteX51" fmla="*/ 0 w 12919313"/>
                                    <a:gd name="connsiteY51" fmla="*/ 0 h 175432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</a:cxnLst>
                                  <a:rect l="l" t="t" r="r" b="b"/>
                                  <a:pathLst>
                                    <a:path w="12919313" h="1754326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37883" y="-32465"/>
                                        <a:pt x="505859" y="76214"/>
                                        <a:pt x="716435" y="0"/>
                                      </a:cubicBezTo>
                                      <a:cubicBezTo>
                                        <a:pt x="927011" y="-76214"/>
                                        <a:pt x="1160805" y="1792"/>
                                        <a:pt x="1432869" y="0"/>
                                      </a:cubicBezTo>
                                      <a:cubicBezTo>
                                        <a:pt x="1704933" y="-1792"/>
                                        <a:pt x="1877553" y="18751"/>
                                        <a:pt x="2020111" y="0"/>
                                      </a:cubicBezTo>
                                      <a:cubicBezTo>
                                        <a:pt x="2162669" y="-18751"/>
                                        <a:pt x="2395010" y="36002"/>
                                        <a:pt x="2607352" y="0"/>
                                      </a:cubicBezTo>
                                      <a:cubicBezTo>
                                        <a:pt x="2819694" y="-36002"/>
                                        <a:pt x="2927625" y="61848"/>
                                        <a:pt x="3194594" y="0"/>
                                      </a:cubicBezTo>
                                      <a:cubicBezTo>
                                        <a:pt x="3461563" y="-61848"/>
                                        <a:pt x="3321656" y="7592"/>
                                        <a:pt x="3394256" y="0"/>
                                      </a:cubicBezTo>
                                      <a:cubicBezTo>
                                        <a:pt x="3466856" y="-7592"/>
                                        <a:pt x="3823641" y="60346"/>
                                        <a:pt x="4110691" y="0"/>
                                      </a:cubicBezTo>
                                      <a:cubicBezTo>
                                        <a:pt x="4397742" y="-60346"/>
                                        <a:pt x="4269978" y="12772"/>
                                        <a:pt x="4310353" y="0"/>
                                      </a:cubicBezTo>
                                      <a:cubicBezTo>
                                        <a:pt x="4350728" y="-12772"/>
                                        <a:pt x="4666990" y="35266"/>
                                        <a:pt x="4897594" y="0"/>
                                      </a:cubicBezTo>
                                      <a:cubicBezTo>
                                        <a:pt x="5128198" y="-35266"/>
                                        <a:pt x="5433034" y="89428"/>
                                        <a:pt x="5743222" y="0"/>
                                      </a:cubicBezTo>
                                      <a:cubicBezTo>
                                        <a:pt x="6053410" y="-89428"/>
                                        <a:pt x="6364553" y="59310"/>
                                        <a:pt x="6588850" y="0"/>
                                      </a:cubicBezTo>
                                      <a:cubicBezTo>
                                        <a:pt x="6813147" y="-59310"/>
                                        <a:pt x="7128777" y="16533"/>
                                        <a:pt x="7305284" y="0"/>
                                      </a:cubicBezTo>
                                      <a:cubicBezTo>
                                        <a:pt x="7481791" y="-16533"/>
                                        <a:pt x="7555030" y="10055"/>
                                        <a:pt x="7763333" y="0"/>
                                      </a:cubicBezTo>
                                      <a:cubicBezTo>
                                        <a:pt x="7971636" y="-10055"/>
                                        <a:pt x="7903921" y="5907"/>
                                        <a:pt x="7962995" y="0"/>
                                      </a:cubicBezTo>
                                      <a:cubicBezTo>
                                        <a:pt x="8022069" y="-5907"/>
                                        <a:pt x="8288095" y="12395"/>
                                        <a:pt x="8421043" y="0"/>
                                      </a:cubicBezTo>
                                      <a:cubicBezTo>
                                        <a:pt x="8553991" y="-12395"/>
                                        <a:pt x="8779361" y="24624"/>
                                        <a:pt x="9137478" y="0"/>
                                      </a:cubicBezTo>
                                      <a:cubicBezTo>
                                        <a:pt x="9495595" y="-24624"/>
                                        <a:pt x="9797229" y="8845"/>
                                        <a:pt x="9983105" y="0"/>
                                      </a:cubicBezTo>
                                      <a:cubicBezTo>
                                        <a:pt x="10168981" y="-8845"/>
                                        <a:pt x="10089777" y="23590"/>
                                        <a:pt x="10182768" y="0"/>
                                      </a:cubicBezTo>
                                      <a:cubicBezTo>
                                        <a:pt x="10275759" y="-23590"/>
                                        <a:pt x="10333964" y="5546"/>
                                        <a:pt x="10382430" y="0"/>
                                      </a:cubicBezTo>
                                      <a:cubicBezTo>
                                        <a:pt x="10430896" y="-5546"/>
                                        <a:pt x="10870324" y="91876"/>
                                        <a:pt x="11228057" y="0"/>
                                      </a:cubicBezTo>
                                      <a:cubicBezTo>
                                        <a:pt x="11585790" y="-91876"/>
                                        <a:pt x="11363074" y="8497"/>
                                        <a:pt x="11427720" y="0"/>
                                      </a:cubicBezTo>
                                      <a:cubicBezTo>
                                        <a:pt x="11492366" y="-8497"/>
                                        <a:pt x="11883588" y="58580"/>
                                        <a:pt x="12014961" y="0"/>
                                      </a:cubicBezTo>
                                      <a:cubicBezTo>
                                        <a:pt x="12146334" y="-58580"/>
                                        <a:pt x="12200153" y="1627"/>
                                        <a:pt x="12343816" y="0"/>
                                      </a:cubicBezTo>
                                      <a:cubicBezTo>
                                        <a:pt x="12487479" y="-1627"/>
                                        <a:pt x="12716127" y="21409"/>
                                        <a:pt x="12919313" y="0"/>
                                      </a:cubicBezTo>
                                      <a:cubicBezTo>
                                        <a:pt x="12982892" y="256814"/>
                                        <a:pt x="12871736" y="305603"/>
                                        <a:pt x="12919313" y="549689"/>
                                      </a:cubicBezTo>
                                      <a:cubicBezTo>
                                        <a:pt x="12966890" y="793775"/>
                                        <a:pt x="12860846" y="886752"/>
                                        <a:pt x="12919313" y="1169551"/>
                                      </a:cubicBezTo>
                                      <a:cubicBezTo>
                                        <a:pt x="12977780" y="1452350"/>
                                        <a:pt x="12892926" y="1590255"/>
                                        <a:pt x="12919313" y="1754326"/>
                                      </a:cubicBezTo>
                                      <a:cubicBezTo>
                                        <a:pt x="12675709" y="1757321"/>
                                        <a:pt x="12497431" y="1748149"/>
                                        <a:pt x="12332072" y="1754326"/>
                                      </a:cubicBezTo>
                                      <a:cubicBezTo>
                                        <a:pt x="12166713" y="1760503"/>
                                        <a:pt x="11976061" y="1723341"/>
                                        <a:pt x="11744830" y="1754326"/>
                                      </a:cubicBezTo>
                                      <a:cubicBezTo>
                                        <a:pt x="11513599" y="1785311"/>
                                        <a:pt x="11565288" y="1750838"/>
                                        <a:pt x="11415975" y="1754326"/>
                                      </a:cubicBezTo>
                                      <a:cubicBezTo>
                                        <a:pt x="11266662" y="1757814"/>
                                        <a:pt x="10929990" y="1685014"/>
                                        <a:pt x="10699540" y="1754326"/>
                                      </a:cubicBezTo>
                                      <a:cubicBezTo>
                                        <a:pt x="10469091" y="1823638"/>
                                        <a:pt x="10028883" y="1701360"/>
                                        <a:pt x="9853912" y="1754326"/>
                                      </a:cubicBezTo>
                                      <a:cubicBezTo>
                                        <a:pt x="9678941" y="1807292"/>
                                        <a:pt x="9520002" y="1753109"/>
                                        <a:pt x="9395864" y="1754326"/>
                                      </a:cubicBezTo>
                                      <a:cubicBezTo>
                                        <a:pt x="9271726" y="1755543"/>
                                        <a:pt x="8851105" y="1660988"/>
                                        <a:pt x="8550236" y="1754326"/>
                                      </a:cubicBezTo>
                                      <a:cubicBezTo>
                                        <a:pt x="8249367" y="1847664"/>
                                        <a:pt x="8229849" y="1709462"/>
                                        <a:pt x="7962995" y="1754326"/>
                                      </a:cubicBezTo>
                                      <a:cubicBezTo>
                                        <a:pt x="7696141" y="1799190"/>
                                        <a:pt x="7462111" y="1680813"/>
                                        <a:pt x="7117367" y="1754326"/>
                                      </a:cubicBezTo>
                                      <a:cubicBezTo>
                                        <a:pt x="6772623" y="1827839"/>
                                        <a:pt x="6512334" y="1705379"/>
                                        <a:pt x="6271739" y="1754326"/>
                                      </a:cubicBezTo>
                                      <a:cubicBezTo>
                                        <a:pt x="6031144" y="1803273"/>
                                        <a:pt x="6085228" y="1718529"/>
                                        <a:pt x="5942884" y="1754326"/>
                                      </a:cubicBezTo>
                                      <a:cubicBezTo>
                                        <a:pt x="5800541" y="1790123"/>
                                        <a:pt x="5643283" y="1710944"/>
                                        <a:pt x="5484836" y="1754326"/>
                                      </a:cubicBezTo>
                                      <a:cubicBezTo>
                                        <a:pt x="5326389" y="1797708"/>
                                        <a:pt x="5034406" y="1693079"/>
                                        <a:pt x="4897594" y="1754326"/>
                                      </a:cubicBezTo>
                                      <a:cubicBezTo>
                                        <a:pt x="4760782" y="1815573"/>
                                        <a:pt x="4584342" y="1696307"/>
                                        <a:pt x="4310353" y="1754326"/>
                                      </a:cubicBezTo>
                                      <a:cubicBezTo>
                                        <a:pt x="4036364" y="1812345"/>
                                        <a:pt x="3847773" y="1746676"/>
                                        <a:pt x="3593918" y="1754326"/>
                                      </a:cubicBezTo>
                                      <a:cubicBezTo>
                                        <a:pt x="3340064" y="1761976"/>
                                        <a:pt x="3409982" y="1721484"/>
                                        <a:pt x="3265063" y="1754326"/>
                                      </a:cubicBezTo>
                                      <a:cubicBezTo>
                                        <a:pt x="3120144" y="1787168"/>
                                        <a:pt x="3082360" y="1748358"/>
                                        <a:pt x="2936208" y="1754326"/>
                                      </a:cubicBezTo>
                                      <a:cubicBezTo>
                                        <a:pt x="2790056" y="1760294"/>
                                        <a:pt x="2450675" y="1748361"/>
                                        <a:pt x="2090580" y="1754326"/>
                                      </a:cubicBezTo>
                                      <a:cubicBezTo>
                                        <a:pt x="1730485" y="1760291"/>
                                        <a:pt x="1590767" y="1681668"/>
                                        <a:pt x="1244952" y="1754326"/>
                                      </a:cubicBezTo>
                                      <a:cubicBezTo>
                                        <a:pt x="899137" y="1826984"/>
                                        <a:pt x="796224" y="1737797"/>
                                        <a:pt x="657710" y="1754326"/>
                                      </a:cubicBezTo>
                                      <a:cubicBezTo>
                                        <a:pt x="519196" y="1770855"/>
                                        <a:pt x="271111" y="1677760"/>
                                        <a:pt x="0" y="1754326"/>
                                      </a:cubicBezTo>
                                      <a:cubicBezTo>
                                        <a:pt x="-25994" y="1604386"/>
                                        <a:pt x="31551" y="1404437"/>
                                        <a:pt x="0" y="1222180"/>
                                      </a:cubicBezTo>
                                      <a:cubicBezTo>
                                        <a:pt x="-31551" y="1039923"/>
                                        <a:pt x="54094" y="793588"/>
                                        <a:pt x="0" y="637405"/>
                                      </a:cubicBezTo>
                                      <a:cubicBezTo>
                                        <a:pt x="-54094" y="481223"/>
                                        <a:pt x="16787" y="186492"/>
                                        <a:pt x="0" y="0"/>
                                      </a:cubicBezTo>
                                      <a:close/>
                                    </a:path>
                                    <a:path w="12919313" h="1754326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08423" y="-39552"/>
                                        <a:pt x="233870" y="44763"/>
                                        <a:pt x="458048" y="0"/>
                                      </a:cubicBezTo>
                                      <a:cubicBezTo>
                                        <a:pt x="682226" y="-44763"/>
                                        <a:pt x="566497" y="612"/>
                                        <a:pt x="657710" y="0"/>
                                      </a:cubicBezTo>
                                      <a:cubicBezTo>
                                        <a:pt x="748923" y="-612"/>
                                        <a:pt x="1287774" y="777"/>
                                        <a:pt x="1503338" y="0"/>
                                      </a:cubicBezTo>
                                      <a:cubicBezTo>
                                        <a:pt x="1718902" y="-777"/>
                                        <a:pt x="1833546" y="26432"/>
                                        <a:pt x="1961387" y="0"/>
                                      </a:cubicBezTo>
                                      <a:cubicBezTo>
                                        <a:pt x="2089228" y="-26432"/>
                                        <a:pt x="2296678" y="42875"/>
                                        <a:pt x="2419435" y="0"/>
                                      </a:cubicBezTo>
                                      <a:cubicBezTo>
                                        <a:pt x="2542192" y="-42875"/>
                                        <a:pt x="3035667" y="92530"/>
                                        <a:pt x="3265063" y="0"/>
                                      </a:cubicBezTo>
                                      <a:cubicBezTo>
                                        <a:pt x="3494459" y="-92530"/>
                                        <a:pt x="3496842" y="1675"/>
                                        <a:pt x="3593918" y="0"/>
                                      </a:cubicBezTo>
                                      <a:cubicBezTo>
                                        <a:pt x="3690995" y="-1675"/>
                                        <a:pt x="4174324" y="36774"/>
                                        <a:pt x="4439546" y="0"/>
                                      </a:cubicBezTo>
                                      <a:cubicBezTo>
                                        <a:pt x="4704768" y="-36774"/>
                                        <a:pt x="5028366" y="48617"/>
                                        <a:pt x="5285174" y="0"/>
                                      </a:cubicBezTo>
                                      <a:cubicBezTo>
                                        <a:pt x="5541982" y="-48617"/>
                                        <a:pt x="5653382" y="57024"/>
                                        <a:pt x="5872415" y="0"/>
                                      </a:cubicBezTo>
                                      <a:cubicBezTo>
                                        <a:pt x="6091448" y="-57024"/>
                                        <a:pt x="6311546" y="91563"/>
                                        <a:pt x="6718043" y="0"/>
                                      </a:cubicBezTo>
                                      <a:cubicBezTo>
                                        <a:pt x="7124540" y="-91563"/>
                                        <a:pt x="7069345" y="7085"/>
                                        <a:pt x="7176091" y="0"/>
                                      </a:cubicBezTo>
                                      <a:cubicBezTo>
                                        <a:pt x="7282837" y="-7085"/>
                                        <a:pt x="7420237" y="48057"/>
                                        <a:pt x="7634139" y="0"/>
                                      </a:cubicBezTo>
                                      <a:cubicBezTo>
                                        <a:pt x="7848041" y="-48057"/>
                                        <a:pt x="8042667" y="25792"/>
                                        <a:pt x="8350574" y="0"/>
                                      </a:cubicBezTo>
                                      <a:cubicBezTo>
                                        <a:pt x="8658481" y="-25792"/>
                                        <a:pt x="8693421" y="49818"/>
                                        <a:pt x="8808622" y="0"/>
                                      </a:cubicBezTo>
                                      <a:cubicBezTo>
                                        <a:pt x="8923823" y="-49818"/>
                                        <a:pt x="9472629" y="17350"/>
                                        <a:pt x="9654250" y="0"/>
                                      </a:cubicBezTo>
                                      <a:cubicBezTo>
                                        <a:pt x="9835871" y="-17350"/>
                                        <a:pt x="10225958" y="33291"/>
                                        <a:pt x="10499878" y="0"/>
                                      </a:cubicBezTo>
                                      <a:cubicBezTo>
                                        <a:pt x="10773798" y="-33291"/>
                                        <a:pt x="10932846" y="17914"/>
                                        <a:pt x="11087120" y="0"/>
                                      </a:cubicBezTo>
                                      <a:cubicBezTo>
                                        <a:pt x="11241394" y="-17914"/>
                                        <a:pt x="11355051" y="48123"/>
                                        <a:pt x="11545168" y="0"/>
                                      </a:cubicBezTo>
                                      <a:cubicBezTo>
                                        <a:pt x="11735285" y="-48123"/>
                                        <a:pt x="11652642" y="13530"/>
                                        <a:pt x="11744830" y="0"/>
                                      </a:cubicBezTo>
                                      <a:cubicBezTo>
                                        <a:pt x="11837018" y="-13530"/>
                                        <a:pt x="12005756" y="28440"/>
                                        <a:pt x="12073685" y="0"/>
                                      </a:cubicBezTo>
                                      <a:cubicBezTo>
                                        <a:pt x="12141615" y="-28440"/>
                                        <a:pt x="12327153" y="14856"/>
                                        <a:pt x="12402540" y="0"/>
                                      </a:cubicBezTo>
                                      <a:cubicBezTo>
                                        <a:pt x="12477927" y="-14856"/>
                                        <a:pt x="12780626" y="54410"/>
                                        <a:pt x="12919313" y="0"/>
                                      </a:cubicBezTo>
                                      <a:cubicBezTo>
                                        <a:pt x="12927486" y="283033"/>
                                        <a:pt x="12894990" y="338313"/>
                                        <a:pt x="12919313" y="619862"/>
                                      </a:cubicBezTo>
                                      <a:cubicBezTo>
                                        <a:pt x="12943636" y="901411"/>
                                        <a:pt x="12917977" y="971775"/>
                                        <a:pt x="12919313" y="1222180"/>
                                      </a:cubicBezTo>
                                      <a:cubicBezTo>
                                        <a:pt x="12920649" y="1472585"/>
                                        <a:pt x="12894535" y="1555071"/>
                                        <a:pt x="12919313" y="1754326"/>
                                      </a:cubicBezTo>
                                      <a:cubicBezTo>
                                        <a:pt x="12688677" y="1795048"/>
                                        <a:pt x="12553940" y="1707826"/>
                                        <a:pt x="12332072" y="1754326"/>
                                      </a:cubicBezTo>
                                      <a:cubicBezTo>
                                        <a:pt x="12110204" y="1800826"/>
                                        <a:pt x="12165185" y="1738815"/>
                                        <a:pt x="12003216" y="1754326"/>
                                      </a:cubicBezTo>
                                      <a:cubicBezTo>
                                        <a:pt x="11841247" y="1769837"/>
                                        <a:pt x="11614894" y="1743472"/>
                                        <a:pt x="11286782" y="1754326"/>
                                      </a:cubicBezTo>
                                      <a:cubicBezTo>
                                        <a:pt x="10958670" y="1765180"/>
                                        <a:pt x="11063420" y="1725424"/>
                                        <a:pt x="10957926" y="1754326"/>
                                      </a:cubicBezTo>
                                      <a:cubicBezTo>
                                        <a:pt x="10852432" y="1783228"/>
                                        <a:pt x="10516880" y="1746939"/>
                                        <a:pt x="10241492" y="1754326"/>
                                      </a:cubicBezTo>
                                      <a:cubicBezTo>
                                        <a:pt x="9966104" y="1761713"/>
                                        <a:pt x="10114572" y="1737461"/>
                                        <a:pt x="10041830" y="1754326"/>
                                      </a:cubicBezTo>
                                      <a:cubicBezTo>
                                        <a:pt x="9969088" y="1771191"/>
                                        <a:pt x="9478079" y="1752211"/>
                                        <a:pt x="9325395" y="1754326"/>
                                      </a:cubicBezTo>
                                      <a:cubicBezTo>
                                        <a:pt x="9172711" y="1756441"/>
                                        <a:pt x="9103286" y="1737726"/>
                                        <a:pt x="8996540" y="1754326"/>
                                      </a:cubicBezTo>
                                      <a:cubicBezTo>
                                        <a:pt x="8889794" y="1770926"/>
                                        <a:pt x="8839417" y="1739188"/>
                                        <a:pt x="8796878" y="1754326"/>
                                      </a:cubicBezTo>
                                      <a:cubicBezTo>
                                        <a:pt x="8754339" y="1769464"/>
                                        <a:pt x="8581637" y="1747547"/>
                                        <a:pt x="8468022" y="1754326"/>
                                      </a:cubicBezTo>
                                      <a:cubicBezTo>
                                        <a:pt x="8354407" y="1761105"/>
                                        <a:pt x="7963102" y="1708997"/>
                                        <a:pt x="7751588" y="1754326"/>
                                      </a:cubicBezTo>
                                      <a:cubicBezTo>
                                        <a:pt x="7540074" y="1799655"/>
                                        <a:pt x="7507490" y="1727417"/>
                                        <a:pt x="7422733" y="1754326"/>
                                      </a:cubicBezTo>
                                      <a:cubicBezTo>
                                        <a:pt x="7337977" y="1781235"/>
                                        <a:pt x="7277249" y="1738646"/>
                                        <a:pt x="7223070" y="1754326"/>
                                      </a:cubicBezTo>
                                      <a:cubicBezTo>
                                        <a:pt x="7168891" y="1770006"/>
                                        <a:pt x="7034603" y="1729799"/>
                                        <a:pt x="6894215" y="1754326"/>
                                      </a:cubicBezTo>
                                      <a:cubicBezTo>
                                        <a:pt x="6753828" y="1778853"/>
                                        <a:pt x="6533899" y="1744912"/>
                                        <a:pt x="6436167" y="1754326"/>
                                      </a:cubicBezTo>
                                      <a:cubicBezTo>
                                        <a:pt x="6338435" y="1763740"/>
                                        <a:pt x="6099243" y="1750408"/>
                                        <a:pt x="5848925" y="1754326"/>
                                      </a:cubicBezTo>
                                      <a:cubicBezTo>
                                        <a:pt x="5598607" y="1758244"/>
                                        <a:pt x="5609212" y="1744599"/>
                                        <a:pt x="5520070" y="1754326"/>
                                      </a:cubicBezTo>
                                      <a:cubicBezTo>
                                        <a:pt x="5430928" y="1764053"/>
                                        <a:pt x="5001815" y="1721455"/>
                                        <a:pt x="4674442" y="1754326"/>
                                      </a:cubicBezTo>
                                      <a:cubicBezTo>
                                        <a:pt x="4347069" y="1787197"/>
                                        <a:pt x="4329556" y="1728733"/>
                                        <a:pt x="4087201" y="1754326"/>
                                      </a:cubicBezTo>
                                      <a:cubicBezTo>
                                        <a:pt x="3844846" y="1779919"/>
                                        <a:pt x="3455080" y="1657985"/>
                                        <a:pt x="3241573" y="1754326"/>
                                      </a:cubicBezTo>
                                      <a:cubicBezTo>
                                        <a:pt x="3028066" y="1850667"/>
                                        <a:pt x="2698733" y="1702530"/>
                                        <a:pt x="2525138" y="1754326"/>
                                      </a:cubicBezTo>
                                      <a:cubicBezTo>
                                        <a:pt x="2351544" y="1806122"/>
                                        <a:pt x="2230875" y="1717617"/>
                                        <a:pt x="2067090" y="1754326"/>
                                      </a:cubicBezTo>
                                      <a:cubicBezTo>
                                        <a:pt x="1903305" y="1791035"/>
                                        <a:pt x="1530733" y="1750362"/>
                                        <a:pt x="1350655" y="1754326"/>
                                      </a:cubicBezTo>
                                      <a:cubicBezTo>
                                        <a:pt x="1170577" y="1758290"/>
                                        <a:pt x="1126740" y="1716967"/>
                                        <a:pt x="1021800" y="1754326"/>
                                      </a:cubicBezTo>
                                      <a:cubicBezTo>
                                        <a:pt x="916860" y="1791685"/>
                                        <a:pt x="484569" y="1720855"/>
                                        <a:pt x="0" y="1754326"/>
                                      </a:cubicBezTo>
                                      <a:cubicBezTo>
                                        <a:pt x="-18381" y="1514532"/>
                                        <a:pt x="5201" y="1439739"/>
                                        <a:pt x="0" y="1222180"/>
                                      </a:cubicBezTo>
                                      <a:cubicBezTo>
                                        <a:pt x="-5201" y="1004621"/>
                                        <a:pt x="46501" y="836745"/>
                                        <a:pt x="0" y="602319"/>
                                      </a:cubicBezTo>
                                      <a:cubicBezTo>
                                        <a:pt x="-46501" y="367893"/>
                                        <a:pt x="17891" y="256403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02915555" w14:textId="77777777" w:rsidR="00B50586" w:rsidRPr="00B50586" w:rsidRDefault="00B50586" w:rsidP="00B50586">
                            <w:pPr>
                              <w:spacing w:after="0"/>
                              <w:textAlignment w:val="baseline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  <w:u w:val="single"/>
                              </w:rPr>
                              <w:t>Output:</w:t>
                            </w:r>
                          </w:p>
                          <w:p w14:paraId="1C835926" w14:textId="77777777" w:rsidR="00B50586" w:rsidRPr="00B50586" w:rsidRDefault="00B50586" w:rsidP="00B50586">
                            <w:pPr>
                              <w:spacing w:after="0"/>
                              <w:textAlignment w:val="baseline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Caught inside </w:t>
                            </w:r>
                            <w:proofErr w:type="spellStart"/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demoproc</w:t>
                            </w:r>
                            <w:proofErr w:type="spellEnd"/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5FFD448" w14:textId="77777777" w:rsidR="00B50586" w:rsidRPr="00B50586" w:rsidRDefault="00B50586" w:rsidP="00B50586">
                            <w:pPr>
                              <w:spacing w:after="0"/>
                              <w:textAlignment w:val="baseline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Recaught: </w:t>
                            </w:r>
                            <w:proofErr w:type="spellStart"/>
                            <w:proofErr w:type="gramStart"/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java.lang</w:t>
                            </w:r>
                            <w:proofErr w:type="gramEnd"/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.NullPointerException</w:t>
                            </w:r>
                            <w:proofErr w:type="spellEnd"/>
                            <w:r w:rsidRPr="00B5058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41F1F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: demo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0F7C4" id="TextBox 6" o:spid="_x0000_s1027" type="#_x0000_t202" style="position:absolute;left:0;text-align:left;margin-left:4.95pt;margin-top:13.1pt;width:362.25pt;height:6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" fillcolor="white [3212]" strokecolor="#c0504d [3205]" strokeweight="3pt">
                <v:textbox>
                  <w:txbxContent>
                    <w:p w14:paraId="02915555" w14:textId="77777777" w:rsidR="00B50586" w:rsidRPr="00B50586" w:rsidRDefault="00B50586" w:rsidP="00B50586">
                      <w:pPr>
                        <w:spacing w:after="0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</w:pPr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  <w:u w:val="single"/>
                        </w:rPr>
                        <w:t>Output:</w:t>
                      </w:r>
                    </w:p>
                    <w:p w14:paraId="1C835926" w14:textId="77777777" w:rsidR="00B50586" w:rsidRPr="00B50586" w:rsidRDefault="00B50586" w:rsidP="00B50586">
                      <w:pPr>
                        <w:spacing w:after="0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  <w:lang w:val="en-IN"/>
                        </w:rPr>
                      </w:pPr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  <w:t xml:space="preserve">Caught inside </w:t>
                      </w:r>
                      <w:proofErr w:type="spellStart"/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  <w:t>demoproc</w:t>
                      </w:r>
                      <w:proofErr w:type="spellEnd"/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  <w:t>.</w:t>
                      </w:r>
                    </w:p>
                    <w:p w14:paraId="75FFD448" w14:textId="77777777" w:rsidR="00B50586" w:rsidRPr="00B50586" w:rsidRDefault="00B50586" w:rsidP="00B50586">
                      <w:pPr>
                        <w:spacing w:after="0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</w:pPr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  <w:t xml:space="preserve">Recaught: </w:t>
                      </w:r>
                      <w:proofErr w:type="spellStart"/>
                      <w:proofErr w:type="gramStart"/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  <w:t>java.lang</w:t>
                      </w:r>
                      <w:proofErr w:type="gramEnd"/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  <w:t>.NullPointerException</w:t>
                      </w:r>
                      <w:proofErr w:type="spellEnd"/>
                      <w:r w:rsidRPr="00B50586">
                        <w:rPr>
                          <w:rFonts w:ascii="Times New Roman" w:hAnsi="Times New Roman" w:cs="Times New Roman"/>
                          <w:b/>
                          <w:bCs/>
                          <w:color w:val="241F1F"/>
                          <w:kern w:val="24"/>
                          <w:position w:val="1"/>
                          <w:sz w:val="28"/>
                          <w:szCs w:val="28"/>
                        </w:rPr>
                        <w:t>: demo</w:t>
                      </w:r>
                    </w:p>
                  </w:txbxContent>
                </v:textbox>
              </v:shape>
            </w:pict>
          </mc:Fallback>
        </mc:AlternateContent>
      </w:r>
    </w:p>
    <w:p w14:paraId="7A0F04DD" w14:textId="77777777" w:rsidR="00B50586" w:rsidRPr="008313EA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8359810" w14:textId="77777777" w:rsid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B7F67A5" w14:textId="77777777" w:rsidR="00EE1EFE" w:rsidRPr="008313EA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D59E240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</w:p>
    <w:p w14:paraId="6E5DEC86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</w:p>
    <w:p w14:paraId="6E1A6E67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</w:p>
    <w:p w14:paraId="4AC6DC56" w14:textId="2447B5E9" w:rsidR="00B50586" w:rsidRPr="00EE1EFE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lastRenderedPageBreak/>
        <w:t>throws</w:t>
      </w:r>
      <w:r w:rsidRPr="00EE1EFE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t>:</w:t>
      </w:r>
    </w:p>
    <w:p w14:paraId="148EC2D7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If a method is capable of causing an exception that it does not handle, it must specify this </w:t>
      </w:r>
      <w:proofErr w:type="spellStart"/>
      <w:r w:rsidRPr="00B50586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, so that callers of the method can guard themselves against that exception. </w:t>
      </w:r>
    </w:p>
    <w:p w14:paraId="43D55F96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You do this by including a throws clause in the method’s declaration. </w:t>
      </w:r>
    </w:p>
    <w:p w14:paraId="6BC0E125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A throws clause lists the types of exceptions that a method might throw. </w:t>
      </w:r>
    </w:p>
    <w:p w14:paraId="618A389B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All other exceptions that a method can throw must be declared in the throws clause. If they are not, a compile-time error will result. </w:t>
      </w:r>
    </w:p>
    <w:p w14:paraId="0EAA8F5E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>This is the general form of a method declaration that includes a throws clause:</w:t>
      </w:r>
    </w:p>
    <w:p w14:paraId="404AC2B2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>type method-name(parameter-list) throws exception-list</w:t>
      </w:r>
    </w:p>
    <w:p w14:paraId="0F1BED53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D6C47A5" w14:textId="77777777" w:rsidR="00B50586" w:rsidRPr="008313EA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// body of method  </w:t>
      </w:r>
      <w:proofErr w:type="gramStart"/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  }</w:t>
      </w:r>
      <w:proofErr w:type="gramEnd"/>
    </w:p>
    <w:p w14:paraId="68DFB972" w14:textId="18E194D8" w:rsidR="00B50586" w:rsidRPr="008313EA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7EB60" wp14:editId="1CF3CB4D">
            <wp:extent cx="6210935" cy="3497580"/>
            <wp:effectExtent l="0" t="0" r="0" b="7620"/>
            <wp:docPr id="194508915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9F890C5-74AC-C79C-8CBE-DA899411FA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9F890C5-74AC-C79C-8CBE-DA899411FA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10F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</w:p>
    <w:p w14:paraId="2039E311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</w:p>
    <w:p w14:paraId="1A955086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</w:p>
    <w:p w14:paraId="0DC05C53" w14:textId="67C8BA05" w:rsidR="00B50586" w:rsidRP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lastRenderedPageBreak/>
        <w:t>f</w:t>
      </w:r>
      <w:r w:rsidR="00B50586" w:rsidRPr="00EE1EFE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t>inally</w:t>
      </w:r>
      <w:r w:rsidR="00B50586" w:rsidRPr="00EE1EFE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t>:</w:t>
      </w:r>
    </w:p>
    <w:p w14:paraId="03094872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finally creates a block of code that will be executed after a try /catch block has completed and before the code, following the try/catch block. </w:t>
      </w:r>
    </w:p>
    <w:p w14:paraId="162CE32E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The finally block will execute whether or not an exception is thrown. </w:t>
      </w:r>
    </w:p>
    <w:p w14:paraId="5314242B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If an exception is thrown, the finally block will execute even if no catch statement matches the exception. </w:t>
      </w:r>
    </w:p>
    <w:p w14:paraId="46BC68E7" w14:textId="77777777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 xml:space="preserve">The finally clause is optional. </w:t>
      </w:r>
    </w:p>
    <w:p w14:paraId="4511333E" w14:textId="77777777" w:rsidR="00B50586" w:rsidRPr="008313EA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>However, each try statement requires at least one catch or a finally clause.</w:t>
      </w:r>
    </w:p>
    <w:p w14:paraId="3FE7BCBF" w14:textId="7177DB50" w:rsidR="00B50586" w:rsidRPr="00B50586" w:rsidRDefault="00B5058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50586">
        <w:rPr>
          <w:rFonts w:ascii="Times New Roman" w:hAnsi="Times New Roman" w:cs="Times New Roman"/>
          <w:sz w:val="28"/>
          <w:szCs w:val="28"/>
          <w:lang w:val="en-IN"/>
        </w:rPr>
        <w:t>Here is an example program that shows three methods that exit in various ways, but executing their finally clauses:</w:t>
      </w:r>
    </w:p>
    <w:p w14:paraId="1FDA5DFD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5661B2C" w14:textId="6D3EDE13" w:rsidR="000B3A9C" w:rsidRPr="008313EA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9B11EA" wp14:editId="04ABBE90">
                <wp:simplePos x="0" y="0"/>
                <wp:positionH relativeFrom="column">
                  <wp:posOffset>-173355</wp:posOffset>
                </wp:positionH>
                <wp:positionV relativeFrom="paragraph">
                  <wp:posOffset>-172720</wp:posOffset>
                </wp:positionV>
                <wp:extent cx="6623685" cy="4470400"/>
                <wp:effectExtent l="0" t="0" r="0" b="0"/>
                <wp:wrapNone/>
                <wp:docPr id="590522880" name="TextBox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85" cy="4470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C0B774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import </w:t>
                            </w:r>
                            <w:proofErr w:type="gram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java.io.*</w:t>
                            </w:r>
                            <w:proofErr w:type="gram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184ABF73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class Fin {</w:t>
                            </w:r>
                          </w:p>
                          <w:p w14:paraId="069F5E3F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public static void </w:t>
                            </w:r>
                            <w:proofErr w:type="gram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main(String[</w:t>
                            </w:r>
                            <w:proofErr w:type="gram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] </w:t>
                            </w:r>
                            <w:proofErr w:type="spell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args</w:t>
                            </w:r>
                            <w:proofErr w:type="spell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AEF4498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{</w:t>
                            </w:r>
                          </w:p>
                          <w:p w14:paraId="38274D6A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try {</w:t>
                            </w:r>
                          </w:p>
                          <w:p w14:paraId="56D1BF50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("inside try block");</w:t>
                            </w:r>
                          </w:p>
                          <w:p w14:paraId="47A537CE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(34 / 2);</w:t>
                            </w:r>
                          </w:p>
                          <w:p w14:paraId="285AA836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38F3F94F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catch (</w:t>
                            </w:r>
                            <w:proofErr w:type="spell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ArithmeticException</w:t>
                            </w:r>
                            <w:proofErr w:type="spell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e) </w:t>
                            </w:r>
                            <w:proofErr w:type="gram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{  </w:t>
                            </w:r>
                            <w:proofErr w:type="gram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// Not execute in this case</w:t>
                            </w:r>
                          </w:p>
                          <w:p w14:paraId="02B00F70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proofErr w:type="spell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("Arithmetic Exception");                   </w:t>
                            </w:r>
                          </w:p>
                          <w:p w14:paraId="374CF6F5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1EAAE27C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   // Always execute</w:t>
                            </w:r>
                          </w:p>
                          <w:p w14:paraId="1CBF727C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finally {</w:t>
                            </w:r>
                          </w:p>
                          <w:p w14:paraId="7797C4CD" w14:textId="77777777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proofErr w:type="spell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("</w:t>
                            </w:r>
                            <w:proofErr w:type="gramStart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finally :</w:t>
                            </w:r>
                            <w:proofErr w:type="gramEnd"/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will always execute.");</w:t>
                            </w:r>
                          </w:p>
                          <w:p w14:paraId="61890061" w14:textId="77777777" w:rsidR="002A45E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   }   </w:t>
                            </w:r>
                          </w:p>
                          <w:p w14:paraId="2B38BB01" w14:textId="77777777" w:rsidR="002A45E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}    </w:t>
                            </w:r>
                          </w:p>
                          <w:p w14:paraId="1465F0CD" w14:textId="6A7F2844" w:rsidR="00B50586" w:rsidRPr="00B50586" w:rsidRDefault="00B50586" w:rsidP="00B50586">
                            <w:pPr>
                              <w:spacing w:after="0"/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B50586">
                              <w:rPr>
                                <w:rFonts w:hAnsi="Cambr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B11EA" id="TextBox 2" o:spid="_x0000_s1028" type="#_x0000_t202" style="position:absolute;left:0;text-align:left;margin-left:-13.65pt;margin-top:-13.6pt;width:521.55pt;height:35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" filled="f" stroked="f">
                <v:textbox>
                  <w:txbxContent>
                    <w:p w14:paraId="4CC0B774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import </w:t>
                      </w:r>
                      <w:proofErr w:type="gram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java.io.*</w:t>
                      </w:r>
                      <w:proofErr w:type="gram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;</w:t>
                      </w:r>
                    </w:p>
                    <w:p w14:paraId="184ABF73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class Fin {</w:t>
                      </w:r>
                    </w:p>
                    <w:p w14:paraId="069F5E3F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public static void </w:t>
                      </w:r>
                      <w:proofErr w:type="gram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main(String[</w:t>
                      </w:r>
                      <w:proofErr w:type="gram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] </w:t>
                      </w:r>
                      <w:proofErr w:type="spell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args</w:t>
                      </w:r>
                      <w:proofErr w:type="spell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2AEF4498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{</w:t>
                      </w:r>
                    </w:p>
                    <w:p w14:paraId="38274D6A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try {</w:t>
                      </w:r>
                    </w:p>
                    <w:p w14:paraId="56D1BF50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    </w:t>
                      </w:r>
                      <w:proofErr w:type="spell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System.out.println</w:t>
                      </w:r>
                      <w:proofErr w:type="spell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("inside try block");</w:t>
                      </w:r>
                    </w:p>
                    <w:p w14:paraId="47A537CE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    </w:t>
                      </w:r>
                      <w:proofErr w:type="spell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System.out.println</w:t>
                      </w:r>
                      <w:proofErr w:type="spell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(34 / 2);</w:t>
                      </w:r>
                    </w:p>
                    <w:p w14:paraId="285AA836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38F3F94F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catch (</w:t>
                      </w:r>
                      <w:proofErr w:type="spell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ArithmeticException</w:t>
                      </w:r>
                      <w:proofErr w:type="spell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e) </w:t>
                      </w:r>
                      <w:proofErr w:type="gram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{  </w:t>
                      </w:r>
                      <w:proofErr w:type="gram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 </w:t>
                      </w:r>
                      <w:r w:rsidRPr="00B50586">
                        <w:rPr>
                          <w:rFonts w:hAnsi="Cambr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// Not execute in this case</w:t>
                      </w:r>
                    </w:p>
                    <w:p w14:paraId="02B00F70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              </w:t>
                      </w:r>
                      <w:proofErr w:type="spell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System.out.println</w:t>
                      </w:r>
                      <w:proofErr w:type="spell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("Arithmetic Exception");                   </w:t>
                      </w:r>
                    </w:p>
                    <w:p w14:paraId="374CF6F5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1EAAE27C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</w:t>
                      </w:r>
                      <w:r w:rsidRPr="00B50586">
                        <w:rPr>
                          <w:rFonts w:hAnsi="Cambr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   // Always execute</w:t>
                      </w:r>
                    </w:p>
                    <w:p w14:paraId="1CBF727C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finally {</w:t>
                      </w:r>
                    </w:p>
                    <w:p w14:paraId="7797C4CD" w14:textId="77777777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                  </w:t>
                      </w:r>
                      <w:proofErr w:type="spell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System.out.println</w:t>
                      </w:r>
                      <w:proofErr w:type="spell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("</w:t>
                      </w:r>
                      <w:proofErr w:type="gramStart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finally :</w:t>
                      </w:r>
                      <w:proofErr w:type="gramEnd"/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will always execute.");</w:t>
                      </w:r>
                    </w:p>
                    <w:p w14:paraId="61890061" w14:textId="77777777" w:rsidR="002A45E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   }   </w:t>
                      </w:r>
                    </w:p>
                    <w:p w14:paraId="2B38BB01" w14:textId="77777777" w:rsidR="002A45E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}    </w:t>
                      </w:r>
                    </w:p>
                    <w:p w14:paraId="1465F0CD" w14:textId="6A7F2844" w:rsidR="00B50586" w:rsidRPr="00B50586" w:rsidRDefault="00B50586" w:rsidP="00B50586">
                      <w:pPr>
                        <w:spacing w:after="0"/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B50586">
                        <w:rPr>
                          <w:rFonts w:hAnsi="Cambr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90E2576" w14:textId="77777777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5AD687E" w14:textId="77777777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26C80F8" w14:textId="77777777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65F48F6" w14:textId="77777777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392BA01" w14:textId="77777777" w:rsidR="009747CE" w:rsidRDefault="009747C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E5EACCA" w14:textId="77777777" w:rsidR="00277FD9" w:rsidRDefault="00277FD9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1996C28" w14:textId="77777777" w:rsidR="00277FD9" w:rsidRDefault="00277FD9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518EA7F" w14:textId="77777777" w:rsidR="00277FD9" w:rsidRDefault="00277FD9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D8CF357" w14:textId="77777777" w:rsidR="00277FD9" w:rsidRPr="008313EA" w:rsidRDefault="00277FD9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9E7BC36" w14:textId="77777777" w:rsidR="002A45E6" w:rsidRDefault="002A45E6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3CBA120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3FBB35C8" w14:textId="77777777" w:rsidR="00EE1EFE" w:rsidRDefault="00EE1EFE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7AE48CD9" w14:textId="75F128E8" w:rsidR="000B3A9C" w:rsidRPr="00EE1EFE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</w:pPr>
      <w:r w:rsidRPr="00EE1EFE"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  <w:lastRenderedPageBreak/>
        <w:t>Creating Your Own Exception Subclasses /Custom Exceptions</w:t>
      </w:r>
      <w:r w:rsidRPr="00EE1EFE">
        <w:rPr>
          <w:rFonts w:ascii="Times New Roman" w:hAnsi="Times New Roman" w:cs="Times New Roman"/>
          <w:b/>
          <w:bCs/>
          <w:sz w:val="44"/>
          <w:szCs w:val="44"/>
          <w:u w:val="single"/>
          <w:lang w:val="en-IN"/>
        </w:rPr>
        <w:t>:</w:t>
      </w:r>
    </w:p>
    <w:p w14:paraId="3484ABF5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Although Java’s built-in exceptions handle most common errors, you will probably want to create your own exception types to handle situations specific to your applications. </w:t>
      </w:r>
    </w:p>
    <w:p w14:paraId="60C5B0AA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>This is quite easy to do: just define a subclass of Exception.</w:t>
      </w:r>
    </w:p>
    <w:p w14:paraId="1B1761B8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The Exception class does not define any methods of its own. </w:t>
      </w:r>
    </w:p>
    <w:p w14:paraId="6B0CA243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It inherits those methods provided by Throwable. </w:t>
      </w:r>
    </w:p>
    <w:p w14:paraId="5EB9DD0C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>Few examples are shown in Table.</w:t>
      </w:r>
    </w:p>
    <w:p w14:paraId="1B62072E" w14:textId="77777777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>You may also wish to override one or more of these methods in exception classes that you create.</w:t>
      </w:r>
    </w:p>
    <w:p w14:paraId="4948F46E" w14:textId="13C84470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F63B08" wp14:editId="3E7864E3">
            <wp:extent cx="6775450" cy="4679950"/>
            <wp:effectExtent l="0" t="0" r="6350" b="6350"/>
            <wp:docPr id="63178298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CEB5D2F-ECFF-23CB-E92F-899C9989B1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CEB5D2F-ECFF-23CB-E92F-899C9989B1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1D82" w14:textId="72761DA6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38EED000" wp14:editId="747675F3">
            <wp:extent cx="6724650" cy="5072380"/>
            <wp:effectExtent l="0" t="0" r="0" b="0"/>
            <wp:docPr id="1022326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875" cy="507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5196" w14:textId="4E6B577E" w:rsidR="000B3A9C" w:rsidRPr="00330899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0899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 10-3 The Methods Defined by Throwable</w:t>
      </w:r>
    </w:p>
    <w:p w14:paraId="5C0DBF09" w14:textId="77777777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D0EE7F6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B3A9C">
        <w:rPr>
          <w:rFonts w:ascii="Times New Roman" w:hAnsi="Times New Roman" w:cs="Times New Roman"/>
          <w:sz w:val="28"/>
          <w:szCs w:val="28"/>
          <w:lang w:val="en-IN"/>
        </w:rPr>
        <w:t>MyException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extends Exception {</w:t>
      </w:r>
    </w:p>
    <w:p w14:paraId="3FE5BCBB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public </w:t>
      </w:r>
      <w:proofErr w:type="spellStart"/>
      <w:proofErr w:type="gramStart"/>
      <w:r w:rsidRPr="000B3A9C">
        <w:rPr>
          <w:rFonts w:ascii="Times New Roman" w:hAnsi="Times New Roman" w:cs="Times New Roman"/>
          <w:sz w:val="28"/>
          <w:szCs w:val="28"/>
          <w:lang w:val="en-IN"/>
        </w:rPr>
        <w:t>MyException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B3A9C">
        <w:rPr>
          <w:rFonts w:ascii="Times New Roman" w:hAnsi="Times New Roman" w:cs="Times New Roman"/>
          <w:sz w:val="28"/>
          <w:szCs w:val="28"/>
          <w:lang w:val="en-IN"/>
        </w:rPr>
        <w:t>String m) {</w:t>
      </w:r>
    </w:p>
    <w:p w14:paraId="6B862F38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    super(m);</w:t>
      </w:r>
    </w:p>
    <w:p w14:paraId="15CE56A8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}     }</w:t>
      </w:r>
    </w:p>
    <w:p w14:paraId="27DF204F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public class </w:t>
      </w:r>
      <w:proofErr w:type="spellStart"/>
      <w:r w:rsidRPr="000B3A9C">
        <w:rPr>
          <w:rFonts w:ascii="Times New Roman" w:hAnsi="Times New Roman" w:cs="Times New Roman"/>
          <w:sz w:val="28"/>
          <w:szCs w:val="28"/>
          <w:lang w:val="en-IN"/>
        </w:rPr>
        <w:t>setText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35E72FCC" w14:textId="39E57D0B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public static void </w:t>
      </w:r>
      <w:proofErr w:type="gramStart"/>
      <w:r w:rsidRPr="000B3A9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String </w:t>
      </w:r>
      <w:proofErr w:type="spellStart"/>
      <w:proofErr w:type="gramStart"/>
      <w:r w:rsidRPr="000B3A9C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="00186B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0B3A9C">
        <w:rPr>
          <w:rFonts w:ascii="Times New Roman" w:hAnsi="Times New Roman" w:cs="Times New Roman"/>
          <w:sz w:val="28"/>
          <w:szCs w:val="28"/>
          <w:lang w:val="en-IN"/>
        </w:rPr>
        <w:t>]) {</w:t>
      </w:r>
    </w:p>
    <w:p w14:paraId="01216853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    try {</w:t>
      </w:r>
    </w:p>
    <w:p w14:paraId="79ABE901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            throw new </w:t>
      </w:r>
      <w:proofErr w:type="spellStart"/>
      <w:proofErr w:type="gramStart"/>
      <w:r w:rsidRPr="000B3A9C">
        <w:rPr>
          <w:rFonts w:ascii="Times New Roman" w:hAnsi="Times New Roman" w:cs="Times New Roman"/>
          <w:sz w:val="28"/>
          <w:szCs w:val="28"/>
          <w:lang w:val="en-IN"/>
        </w:rPr>
        <w:t>MyException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"This is a custom exception");  </w:t>
      </w:r>
    </w:p>
    <w:p w14:paraId="5316B5B0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  }</w:t>
      </w:r>
    </w:p>
    <w:p w14:paraId="2944FCBA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    catch (</w:t>
      </w:r>
      <w:proofErr w:type="spellStart"/>
      <w:r w:rsidRPr="000B3A9C">
        <w:rPr>
          <w:rFonts w:ascii="Times New Roman" w:hAnsi="Times New Roman" w:cs="Times New Roman"/>
          <w:sz w:val="28"/>
          <w:szCs w:val="28"/>
          <w:lang w:val="en-IN"/>
        </w:rPr>
        <w:t>MyException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ex) {</w:t>
      </w:r>
    </w:p>
    <w:p w14:paraId="56A0329A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0B3A9C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("Caught");  </w:t>
      </w:r>
    </w:p>
    <w:p w14:paraId="5AC21F47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0B3A9C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0B3A9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Start"/>
      <w:r w:rsidRPr="000B3A9C">
        <w:rPr>
          <w:rFonts w:ascii="Times New Roman" w:hAnsi="Times New Roman" w:cs="Times New Roman"/>
          <w:sz w:val="28"/>
          <w:szCs w:val="28"/>
          <w:lang w:val="en-IN"/>
        </w:rPr>
        <w:t>ex.getMessage</w:t>
      </w:r>
      <w:proofErr w:type="spellEnd"/>
      <w:proofErr w:type="gramEnd"/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());  </w:t>
      </w:r>
    </w:p>
    <w:p w14:paraId="6436BEC2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    }   </w:t>
      </w:r>
    </w:p>
    <w:p w14:paraId="2340FBC2" w14:textId="77777777" w:rsidR="000B3A9C" w:rsidRPr="000B3A9C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 xml:space="preserve">    }     </w:t>
      </w:r>
    </w:p>
    <w:p w14:paraId="0F070ECE" w14:textId="6C88E590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B3A9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C70959C" w14:textId="5ADBAB10" w:rsidR="000B3A9C" w:rsidRPr="000B3A9C" w:rsidRDefault="00814062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313EA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8554FE" wp14:editId="4F9ED1DA">
                <wp:simplePos x="0" y="0"/>
                <wp:positionH relativeFrom="column">
                  <wp:posOffset>221615</wp:posOffset>
                </wp:positionH>
                <wp:positionV relativeFrom="paragraph">
                  <wp:posOffset>59690</wp:posOffset>
                </wp:positionV>
                <wp:extent cx="4338320" cy="819150"/>
                <wp:effectExtent l="19050" t="19050" r="24130" b="19050"/>
                <wp:wrapNone/>
                <wp:docPr id="528806304" name="Rectangle 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38320" cy="81915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 w="3810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02F218" w14:textId="77777777" w:rsidR="000B3A9C" w:rsidRPr="00715812" w:rsidRDefault="000B3A9C" w:rsidP="00715812">
                            <w:pPr>
                              <w:kinsoku w:val="0"/>
                              <w:overflowPunct w:val="0"/>
                              <w:spacing w:after="0"/>
                              <w:ind w:left="272"/>
                              <w:textAlignment w:val="baseline"/>
                              <w:rPr>
                                <w:rFonts w:hAnsi="Cambria"/>
                                <w:b/>
                                <w:bCs/>
                                <w:color w:val="FF0000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</w:pPr>
                            <w:r w:rsidRPr="00715812">
                              <w:rPr>
                                <w:rFonts w:hAnsi="Cambria"/>
                                <w:b/>
                                <w:bCs/>
                                <w:color w:val="FF0000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Output:</w:t>
                            </w:r>
                            <w:r w:rsidRPr="00715812">
                              <w:rPr>
                                <w:rFonts w:hAnsi="Cambria"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50E6D1E" w14:textId="77777777" w:rsidR="000B3A9C" w:rsidRPr="00715812" w:rsidRDefault="000B3A9C" w:rsidP="00715812">
                            <w:pPr>
                              <w:kinsoku w:val="0"/>
                              <w:overflowPunct w:val="0"/>
                              <w:spacing w:after="0"/>
                              <w:ind w:left="272"/>
                              <w:textAlignment w:val="baseline"/>
                              <w:rPr>
                                <w:rFonts w:hAnsi="Cambria"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</w:pPr>
                            <w:r w:rsidRPr="00715812">
                              <w:rPr>
                                <w:rFonts w:hAnsi="Cambria"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Caught </w:t>
                            </w:r>
                          </w:p>
                          <w:p w14:paraId="257CEF0B" w14:textId="77777777" w:rsidR="000B3A9C" w:rsidRPr="00715812" w:rsidRDefault="000B3A9C" w:rsidP="00715812">
                            <w:pPr>
                              <w:kinsoku w:val="0"/>
                              <w:overflowPunct w:val="0"/>
                              <w:spacing w:after="0"/>
                              <w:ind w:left="272"/>
                              <w:textAlignment w:val="baseline"/>
                              <w:rPr>
                                <w:rFonts w:hAnsi="Cambria"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</w:pPr>
                            <w:r w:rsidRPr="00715812">
                              <w:rPr>
                                <w:rFonts w:hAnsi="Cambria"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This is a custom exception </w:t>
                            </w:r>
                          </w:p>
                        </w:txbxContent>
                      </wps:txbx>
                      <wps:bodyPr vert="horz" wrap="square" lIns="0" tIns="0" rIns="0" bIns="85698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554FE" id="Rectangle 1" o:spid="_x0000_s1029" style="position:absolute;left:0;text-align:left;margin-left:17.45pt;margin-top:4.7pt;width:341.6pt;height:6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" fillcolor="#e0e0e0" strokecolor="#c0504d [3205]" strokeweight="3pt">
                <v:shadow color="#eeece1 [3214]"/>
                <v:textbox inset="0,0,0,2.3805mm">
                  <w:txbxContent>
                    <w:p w14:paraId="5D02F218" w14:textId="77777777" w:rsidR="000B3A9C" w:rsidRPr="00715812" w:rsidRDefault="000B3A9C" w:rsidP="00715812">
                      <w:pPr>
                        <w:kinsoku w:val="0"/>
                        <w:overflowPunct w:val="0"/>
                        <w:spacing w:after="0"/>
                        <w:ind w:left="272"/>
                        <w:textAlignment w:val="baseline"/>
                        <w:rPr>
                          <w:rFonts w:hAnsi="Cambria"/>
                          <w:b/>
                          <w:bCs/>
                          <w:color w:val="FF0000"/>
                          <w:kern w:val="24"/>
                          <w:position w:val="1"/>
                          <w:sz w:val="28"/>
                          <w:szCs w:val="28"/>
                        </w:rPr>
                      </w:pPr>
                      <w:r w:rsidRPr="00715812">
                        <w:rPr>
                          <w:rFonts w:hAnsi="Cambria"/>
                          <w:b/>
                          <w:bCs/>
                          <w:color w:val="FF0000"/>
                          <w:kern w:val="24"/>
                          <w:position w:val="1"/>
                          <w:sz w:val="28"/>
                          <w:szCs w:val="28"/>
                        </w:rPr>
                        <w:t>Output:</w:t>
                      </w:r>
                      <w:r w:rsidRPr="00715812">
                        <w:rPr>
                          <w:rFonts w:hAnsi="Cambria"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50E6D1E" w14:textId="77777777" w:rsidR="000B3A9C" w:rsidRPr="00715812" w:rsidRDefault="000B3A9C" w:rsidP="00715812">
                      <w:pPr>
                        <w:kinsoku w:val="0"/>
                        <w:overflowPunct w:val="0"/>
                        <w:spacing w:after="0"/>
                        <w:ind w:left="272"/>
                        <w:textAlignment w:val="baseline"/>
                        <w:rPr>
                          <w:rFonts w:hAnsi="Cambria"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</w:pPr>
                      <w:r w:rsidRPr="00715812">
                        <w:rPr>
                          <w:rFonts w:hAnsi="Cambria"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Caught </w:t>
                      </w:r>
                    </w:p>
                    <w:p w14:paraId="257CEF0B" w14:textId="77777777" w:rsidR="000B3A9C" w:rsidRPr="00715812" w:rsidRDefault="000B3A9C" w:rsidP="00715812">
                      <w:pPr>
                        <w:kinsoku w:val="0"/>
                        <w:overflowPunct w:val="0"/>
                        <w:spacing w:after="0"/>
                        <w:ind w:left="272"/>
                        <w:textAlignment w:val="baseline"/>
                        <w:rPr>
                          <w:rFonts w:hAnsi="Cambria"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</w:pPr>
                      <w:r w:rsidRPr="00715812">
                        <w:rPr>
                          <w:rFonts w:hAnsi="Cambria"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This is a custom exception </w:t>
                      </w:r>
                    </w:p>
                  </w:txbxContent>
                </v:textbox>
              </v:rect>
            </w:pict>
          </mc:Fallback>
        </mc:AlternateContent>
      </w:r>
    </w:p>
    <w:p w14:paraId="10E9C632" w14:textId="5A3C2467" w:rsidR="000B3A9C" w:rsidRPr="008313EA" w:rsidRDefault="000B3A9C" w:rsidP="002A45E6">
      <w:pPr>
        <w:spacing w:after="120" w:line="288" w:lineRule="auto"/>
        <w:ind w:right="-992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sectPr w:rsidR="000B3A9C" w:rsidRPr="008313EA" w:rsidSect="002A45E6">
      <w:headerReference w:type="default" r:id="rId24"/>
      <w:footerReference w:type="default" r:id="rId25"/>
      <w:pgSz w:w="12240" w:h="15840"/>
      <w:pgMar w:top="1268" w:right="1608" w:bottom="567" w:left="993" w:header="28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E1983" w14:textId="77777777" w:rsidR="00E979C0" w:rsidRDefault="00E979C0" w:rsidP="008953A2">
      <w:pPr>
        <w:spacing w:after="0" w:line="240" w:lineRule="auto"/>
      </w:pPr>
      <w:r>
        <w:separator/>
      </w:r>
    </w:p>
  </w:endnote>
  <w:endnote w:type="continuationSeparator" w:id="0">
    <w:p w14:paraId="41E2927D" w14:textId="77777777" w:rsidR="00E979C0" w:rsidRDefault="00E979C0" w:rsidP="00895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6203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6A09B3" w14:textId="563D25B2" w:rsidR="008953A2" w:rsidRDefault="008953A2" w:rsidP="00715812">
        <w:pPr>
          <w:pStyle w:val="Footer"/>
        </w:pPr>
      </w:p>
      <w:p w14:paraId="34B85A92" w14:textId="563D25B2" w:rsidR="008953A2" w:rsidRDefault="008953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B071B0" w14:textId="77777777" w:rsidR="008953A2" w:rsidRDefault="00895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1FE99" w14:textId="77777777" w:rsidR="00E979C0" w:rsidRDefault="00E979C0" w:rsidP="008953A2">
      <w:pPr>
        <w:spacing w:after="0" w:line="240" w:lineRule="auto"/>
      </w:pPr>
      <w:r>
        <w:separator/>
      </w:r>
    </w:p>
  </w:footnote>
  <w:footnote w:type="continuationSeparator" w:id="0">
    <w:p w14:paraId="02AB65E2" w14:textId="77777777" w:rsidR="00E979C0" w:rsidRDefault="00E979C0" w:rsidP="00895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6B9D" w14:textId="021D6DA3" w:rsidR="008953A2" w:rsidRDefault="008953A2" w:rsidP="008953A2">
    <w:pPr>
      <w:pStyle w:val="Header"/>
      <w:jc w:val="center"/>
    </w:pPr>
    <w:r>
      <w:rPr>
        <w:noProof/>
      </w:rPr>
      <w:drawing>
        <wp:inline distT="0" distB="0" distL="0" distR="0" wp14:anchorId="1FF82123" wp14:editId="6AE61F0F">
          <wp:extent cx="3260897" cy="850900"/>
          <wp:effectExtent l="0" t="0" r="0" b="6350"/>
          <wp:docPr id="3794957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080380" name="Picture 1316080380"/>
                  <pic:cNvPicPr/>
                </pic:nvPicPr>
                <pic:blipFill rotWithShape="1">
                  <a:blip r:embed="rId1"/>
                  <a:srcRect l="17647" t="22383" r="10353" b="19134"/>
                  <a:stretch>
                    <a:fillRect/>
                  </a:stretch>
                </pic:blipFill>
                <pic:spPr bwMode="auto">
                  <a:xfrm>
                    <a:off x="0" y="0"/>
                    <a:ext cx="3331488" cy="869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757"/>
    <w:multiLevelType w:val="hybridMultilevel"/>
    <w:tmpl w:val="50461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F12EB"/>
    <w:multiLevelType w:val="hybridMultilevel"/>
    <w:tmpl w:val="0E74D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F75A7"/>
    <w:multiLevelType w:val="hybridMultilevel"/>
    <w:tmpl w:val="D3B0B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47874"/>
    <w:multiLevelType w:val="hybridMultilevel"/>
    <w:tmpl w:val="B590E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156187"/>
    <w:multiLevelType w:val="hybridMultilevel"/>
    <w:tmpl w:val="A8D0AA8E"/>
    <w:lvl w:ilvl="0" w:tplc="83AE5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40F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7EB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2C9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9A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003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D0ED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8C9E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86C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CAD4046"/>
    <w:multiLevelType w:val="hybridMultilevel"/>
    <w:tmpl w:val="11A68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A27108"/>
    <w:multiLevelType w:val="hybridMultilevel"/>
    <w:tmpl w:val="2F4CF954"/>
    <w:lvl w:ilvl="0" w:tplc="8C6A48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701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962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9C3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9AC2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246A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CA5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180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6C61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D7031C3"/>
    <w:multiLevelType w:val="hybridMultilevel"/>
    <w:tmpl w:val="6AFE2A3C"/>
    <w:lvl w:ilvl="0" w:tplc="9F063E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44AB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90F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10D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A6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DAD6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861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289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64CB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02584563">
    <w:abstractNumId w:val="8"/>
  </w:num>
  <w:num w:numId="2" w16cid:durableId="647783331">
    <w:abstractNumId w:val="6"/>
  </w:num>
  <w:num w:numId="3" w16cid:durableId="1654678002">
    <w:abstractNumId w:val="5"/>
  </w:num>
  <w:num w:numId="4" w16cid:durableId="513611128">
    <w:abstractNumId w:val="4"/>
  </w:num>
  <w:num w:numId="5" w16cid:durableId="2004042610">
    <w:abstractNumId w:val="7"/>
  </w:num>
  <w:num w:numId="6" w16cid:durableId="1564294829">
    <w:abstractNumId w:val="3"/>
  </w:num>
  <w:num w:numId="7" w16cid:durableId="1849563886">
    <w:abstractNumId w:val="2"/>
  </w:num>
  <w:num w:numId="8" w16cid:durableId="1528328269">
    <w:abstractNumId w:val="1"/>
  </w:num>
  <w:num w:numId="9" w16cid:durableId="959606108">
    <w:abstractNumId w:val="0"/>
  </w:num>
  <w:num w:numId="10" w16cid:durableId="707493708">
    <w:abstractNumId w:val="12"/>
  </w:num>
  <w:num w:numId="11" w16cid:durableId="1444105853">
    <w:abstractNumId w:val="13"/>
  </w:num>
  <w:num w:numId="12" w16cid:durableId="1625845137">
    <w:abstractNumId w:val="15"/>
  </w:num>
  <w:num w:numId="13" w16cid:durableId="1444035743">
    <w:abstractNumId w:val="16"/>
  </w:num>
  <w:num w:numId="14" w16cid:durableId="1881823594">
    <w:abstractNumId w:val="10"/>
  </w:num>
  <w:num w:numId="15" w16cid:durableId="953750994">
    <w:abstractNumId w:val="14"/>
  </w:num>
  <w:num w:numId="16" w16cid:durableId="1629046021">
    <w:abstractNumId w:val="9"/>
  </w:num>
  <w:num w:numId="17" w16cid:durableId="353117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10F"/>
    <w:rsid w:val="00034616"/>
    <w:rsid w:val="000478A2"/>
    <w:rsid w:val="0006063C"/>
    <w:rsid w:val="000B3A9C"/>
    <w:rsid w:val="0015074B"/>
    <w:rsid w:val="001758C3"/>
    <w:rsid w:val="00186BB7"/>
    <w:rsid w:val="001F77D0"/>
    <w:rsid w:val="00277FD9"/>
    <w:rsid w:val="002878AD"/>
    <w:rsid w:val="0029639D"/>
    <w:rsid w:val="002979FA"/>
    <w:rsid w:val="002A45E6"/>
    <w:rsid w:val="00326F90"/>
    <w:rsid w:val="00330899"/>
    <w:rsid w:val="00466A1D"/>
    <w:rsid w:val="006D772E"/>
    <w:rsid w:val="00704011"/>
    <w:rsid w:val="00715812"/>
    <w:rsid w:val="00814062"/>
    <w:rsid w:val="008313EA"/>
    <w:rsid w:val="008953A2"/>
    <w:rsid w:val="008D0972"/>
    <w:rsid w:val="009118AE"/>
    <w:rsid w:val="009747CE"/>
    <w:rsid w:val="009B652F"/>
    <w:rsid w:val="00AA1D8D"/>
    <w:rsid w:val="00AF7574"/>
    <w:rsid w:val="00B339B5"/>
    <w:rsid w:val="00B37E9F"/>
    <w:rsid w:val="00B47730"/>
    <w:rsid w:val="00B50586"/>
    <w:rsid w:val="00CB0664"/>
    <w:rsid w:val="00E979C0"/>
    <w:rsid w:val="00EA443D"/>
    <w:rsid w:val="00ED46C4"/>
    <w:rsid w:val="00EE1EFE"/>
    <w:rsid w:val="00F83AE9"/>
    <w:rsid w:val="00F95C1F"/>
    <w:rsid w:val="00FC693F"/>
    <w:rsid w:val="00FF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3CFFE3BA"/>
  <w14:defaultImageDpi w14:val="300"/>
  <w15:docId w15:val="{2FCC55E6-A0CE-40C4-8F0B-6F692A98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15</Pages>
  <Words>1636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B</cp:lastModifiedBy>
  <cp:revision>26</cp:revision>
  <dcterms:created xsi:type="dcterms:W3CDTF">2013-12-23T23:15:00Z</dcterms:created>
  <dcterms:modified xsi:type="dcterms:W3CDTF">2025-08-14T10:04:00Z</dcterms:modified>
  <cp:category/>
</cp:coreProperties>
</file>