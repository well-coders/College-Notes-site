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0A80" w14:textId="77777777" w:rsidR="000422A4" w:rsidRDefault="00000000">
      <w:pPr>
        <w:pStyle w:val="Heading1"/>
      </w:pPr>
      <w:r>
        <w:t>Question Bank – Module 3: IoT and M2M with System Management</w:t>
      </w:r>
    </w:p>
    <w:p w14:paraId="6401CC5B" w14:textId="2D890118" w:rsidR="000422A4" w:rsidRDefault="000422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5103"/>
        <w:gridCol w:w="804"/>
        <w:gridCol w:w="2160"/>
      </w:tblGrid>
      <w:tr w:rsidR="000422A4" w14:paraId="761EEA4F" w14:textId="77777777" w:rsidTr="00016344">
        <w:tc>
          <w:tcPr>
            <w:tcW w:w="675" w:type="dxa"/>
          </w:tcPr>
          <w:p w14:paraId="3409A2A4" w14:textId="77777777" w:rsidR="000422A4" w:rsidRDefault="00000000">
            <w:r>
              <w:t>No.</w:t>
            </w:r>
          </w:p>
        </w:tc>
        <w:tc>
          <w:tcPr>
            <w:tcW w:w="5103" w:type="dxa"/>
          </w:tcPr>
          <w:p w14:paraId="70B13069" w14:textId="77777777" w:rsidR="000422A4" w:rsidRDefault="00000000">
            <w:r>
              <w:t>Question</w:t>
            </w:r>
          </w:p>
        </w:tc>
        <w:tc>
          <w:tcPr>
            <w:tcW w:w="702" w:type="dxa"/>
          </w:tcPr>
          <w:p w14:paraId="589B2D3F" w14:textId="77777777" w:rsidR="000422A4" w:rsidRDefault="00000000">
            <w:r>
              <w:t>Marks</w:t>
            </w:r>
          </w:p>
        </w:tc>
        <w:tc>
          <w:tcPr>
            <w:tcW w:w="2160" w:type="dxa"/>
          </w:tcPr>
          <w:p w14:paraId="5423A287" w14:textId="77777777" w:rsidR="000422A4" w:rsidRDefault="00000000">
            <w:r>
              <w:t>Bloom’s Taxonomy Level</w:t>
            </w:r>
          </w:p>
        </w:tc>
      </w:tr>
      <w:tr w:rsidR="000422A4" w14:paraId="71F77324" w14:textId="77777777" w:rsidTr="00016344">
        <w:tc>
          <w:tcPr>
            <w:tcW w:w="675" w:type="dxa"/>
          </w:tcPr>
          <w:p w14:paraId="1B0FCDAA" w14:textId="77777777" w:rsidR="000422A4" w:rsidRDefault="00000000">
            <w:r>
              <w:t>1</w:t>
            </w:r>
          </w:p>
        </w:tc>
        <w:tc>
          <w:tcPr>
            <w:tcW w:w="5103" w:type="dxa"/>
          </w:tcPr>
          <w:p w14:paraId="4851BB10" w14:textId="77777777" w:rsidR="000422A4" w:rsidRDefault="00000000">
            <w:r>
              <w:t>Define M2M communication and explain its working with suitable examples.</w:t>
            </w:r>
          </w:p>
        </w:tc>
        <w:tc>
          <w:tcPr>
            <w:tcW w:w="702" w:type="dxa"/>
          </w:tcPr>
          <w:p w14:paraId="02823985" w14:textId="77777777" w:rsidR="000422A4" w:rsidRDefault="00000000">
            <w:r>
              <w:t>5</w:t>
            </w:r>
          </w:p>
        </w:tc>
        <w:tc>
          <w:tcPr>
            <w:tcW w:w="2160" w:type="dxa"/>
          </w:tcPr>
          <w:p w14:paraId="58E55B96" w14:textId="77777777" w:rsidR="000422A4" w:rsidRDefault="00000000">
            <w:r>
              <w:t>Remembering</w:t>
            </w:r>
          </w:p>
        </w:tc>
      </w:tr>
      <w:tr w:rsidR="000422A4" w14:paraId="4446C23D" w14:textId="77777777" w:rsidTr="00016344">
        <w:tc>
          <w:tcPr>
            <w:tcW w:w="675" w:type="dxa"/>
          </w:tcPr>
          <w:p w14:paraId="3D092144" w14:textId="77777777" w:rsidR="000422A4" w:rsidRDefault="00000000">
            <w:r>
              <w:t>2</w:t>
            </w:r>
          </w:p>
        </w:tc>
        <w:tc>
          <w:tcPr>
            <w:tcW w:w="5103" w:type="dxa"/>
          </w:tcPr>
          <w:p w14:paraId="224E0AD7" w14:textId="77777777" w:rsidR="000422A4" w:rsidRDefault="00000000">
            <w:r>
              <w:t>Differentiate between IoT and M2M in terms of architecture, communication, and applications.</w:t>
            </w:r>
          </w:p>
        </w:tc>
        <w:tc>
          <w:tcPr>
            <w:tcW w:w="702" w:type="dxa"/>
          </w:tcPr>
          <w:p w14:paraId="2702AB7B" w14:textId="77777777" w:rsidR="000422A4" w:rsidRDefault="00000000">
            <w:r>
              <w:t>8</w:t>
            </w:r>
          </w:p>
        </w:tc>
        <w:tc>
          <w:tcPr>
            <w:tcW w:w="2160" w:type="dxa"/>
          </w:tcPr>
          <w:p w14:paraId="2C794B34" w14:textId="77777777" w:rsidR="000422A4" w:rsidRDefault="00000000">
            <w:r>
              <w:t>Understanding</w:t>
            </w:r>
          </w:p>
        </w:tc>
      </w:tr>
      <w:tr w:rsidR="000422A4" w14:paraId="7BC549F2" w14:textId="77777777" w:rsidTr="00016344">
        <w:tc>
          <w:tcPr>
            <w:tcW w:w="675" w:type="dxa"/>
          </w:tcPr>
          <w:p w14:paraId="69966869" w14:textId="77777777" w:rsidR="000422A4" w:rsidRDefault="00000000">
            <w:r>
              <w:t>3</w:t>
            </w:r>
          </w:p>
        </w:tc>
        <w:tc>
          <w:tcPr>
            <w:tcW w:w="5103" w:type="dxa"/>
          </w:tcPr>
          <w:p w14:paraId="4A308492" w14:textId="77777777" w:rsidR="000422A4" w:rsidRDefault="00000000">
            <w:r>
              <w:t>Explain the general architecture of M2M systems with a neat diagram.</w:t>
            </w:r>
          </w:p>
        </w:tc>
        <w:tc>
          <w:tcPr>
            <w:tcW w:w="702" w:type="dxa"/>
          </w:tcPr>
          <w:p w14:paraId="425ABB9E" w14:textId="77777777" w:rsidR="000422A4" w:rsidRDefault="00000000">
            <w:r>
              <w:t>8</w:t>
            </w:r>
          </w:p>
        </w:tc>
        <w:tc>
          <w:tcPr>
            <w:tcW w:w="2160" w:type="dxa"/>
          </w:tcPr>
          <w:p w14:paraId="2DDC696D" w14:textId="77777777" w:rsidR="000422A4" w:rsidRDefault="00000000">
            <w:r>
              <w:t>Understanding</w:t>
            </w:r>
          </w:p>
        </w:tc>
      </w:tr>
      <w:tr w:rsidR="000422A4" w14:paraId="1FD96A46" w14:textId="77777777" w:rsidTr="00016344">
        <w:tc>
          <w:tcPr>
            <w:tcW w:w="675" w:type="dxa"/>
          </w:tcPr>
          <w:p w14:paraId="5AB2B077" w14:textId="77777777" w:rsidR="000422A4" w:rsidRDefault="00000000">
            <w:r>
              <w:t>4</w:t>
            </w:r>
          </w:p>
        </w:tc>
        <w:tc>
          <w:tcPr>
            <w:tcW w:w="5103" w:type="dxa"/>
          </w:tcPr>
          <w:p w14:paraId="1428A045" w14:textId="77777777" w:rsidR="000422A4" w:rsidRDefault="00000000">
            <w:r>
              <w:t>Illustrate any four major applications of M2M communication in real-world domains.</w:t>
            </w:r>
          </w:p>
        </w:tc>
        <w:tc>
          <w:tcPr>
            <w:tcW w:w="702" w:type="dxa"/>
          </w:tcPr>
          <w:p w14:paraId="75994524" w14:textId="77777777" w:rsidR="000422A4" w:rsidRDefault="00000000">
            <w:r>
              <w:t>6</w:t>
            </w:r>
          </w:p>
        </w:tc>
        <w:tc>
          <w:tcPr>
            <w:tcW w:w="2160" w:type="dxa"/>
          </w:tcPr>
          <w:p w14:paraId="13FE5A43" w14:textId="77777777" w:rsidR="000422A4" w:rsidRDefault="00000000">
            <w:r>
              <w:t>Understanding</w:t>
            </w:r>
          </w:p>
        </w:tc>
      </w:tr>
      <w:tr w:rsidR="000422A4" w14:paraId="198B13C6" w14:textId="77777777" w:rsidTr="00016344">
        <w:tc>
          <w:tcPr>
            <w:tcW w:w="675" w:type="dxa"/>
          </w:tcPr>
          <w:p w14:paraId="72CEC02A" w14:textId="77777777" w:rsidR="000422A4" w:rsidRDefault="00000000">
            <w:r>
              <w:t>5</w:t>
            </w:r>
          </w:p>
        </w:tc>
        <w:tc>
          <w:tcPr>
            <w:tcW w:w="5103" w:type="dxa"/>
          </w:tcPr>
          <w:p w14:paraId="00AF0911" w14:textId="77777777" w:rsidR="000422A4" w:rsidRDefault="00000000">
            <w:r>
              <w:t>Describe the features of M2M communication that make it suitable for IoT applications.</w:t>
            </w:r>
          </w:p>
        </w:tc>
        <w:tc>
          <w:tcPr>
            <w:tcW w:w="702" w:type="dxa"/>
          </w:tcPr>
          <w:p w14:paraId="55FB83C0" w14:textId="77777777" w:rsidR="000422A4" w:rsidRDefault="00000000">
            <w:r>
              <w:t>5</w:t>
            </w:r>
          </w:p>
        </w:tc>
        <w:tc>
          <w:tcPr>
            <w:tcW w:w="2160" w:type="dxa"/>
          </w:tcPr>
          <w:p w14:paraId="2CFA4DE5" w14:textId="77777777" w:rsidR="000422A4" w:rsidRDefault="00000000">
            <w:r>
              <w:t>Remembering</w:t>
            </w:r>
          </w:p>
        </w:tc>
      </w:tr>
      <w:tr w:rsidR="000422A4" w14:paraId="586379B6" w14:textId="77777777" w:rsidTr="00016344">
        <w:tc>
          <w:tcPr>
            <w:tcW w:w="675" w:type="dxa"/>
          </w:tcPr>
          <w:p w14:paraId="078254A5" w14:textId="77777777" w:rsidR="000422A4" w:rsidRDefault="00000000">
            <w:r>
              <w:t>6</w:t>
            </w:r>
          </w:p>
        </w:tc>
        <w:tc>
          <w:tcPr>
            <w:tcW w:w="5103" w:type="dxa"/>
          </w:tcPr>
          <w:p w14:paraId="2DF5FCE2" w14:textId="77777777" w:rsidR="000422A4" w:rsidRDefault="00000000">
            <w:r>
              <w:t>Discuss how wireless technologies revolutionized M2M communication.</w:t>
            </w:r>
          </w:p>
        </w:tc>
        <w:tc>
          <w:tcPr>
            <w:tcW w:w="702" w:type="dxa"/>
          </w:tcPr>
          <w:p w14:paraId="50F333C1" w14:textId="77777777" w:rsidR="000422A4" w:rsidRDefault="00000000">
            <w:r>
              <w:t>6</w:t>
            </w:r>
          </w:p>
        </w:tc>
        <w:tc>
          <w:tcPr>
            <w:tcW w:w="2160" w:type="dxa"/>
          </w:tcPr>
          <w:p w14:paraId="1D156229" w14:textId="77777777" w:rsidR="000422A4" w:rsidRDefault="00000000">
            <w:r>
              <w:t>Understanding</w:t>
            </w:r>
          </w:p>
        </w:tc>
      </w:tr>
      <w:tr w:rsidR="000422A4" w14:paraId="3A68A1AD" w14:textId="77777777" w:rsidTr="00016344">
        <w:tc>
          <w:tcPr>
            <w:tcW w:w="675" w:type="dxa"/>
          </w:tcPr>
          <w:p w14:paraId="7B412B82" w14:textId="77777777" w:rsidR="000422A4" w:rsidRDefault="00000000">
            <w:r>
              <w:t>7</w:t>
            </w:r>
          </w:p>
        </w:tc>
        <w:tc>
          <w:tcPr>
            <w:tcW w:w="5103" w:type="dxa"/>
          </w:tcPr>
          <w:p w14:paraId="0E2F05C1" w14:textId="77777777" w:rsidR="000422A4" w:rsidRDefault="00000000">
            <w:r>
              <w:t>Compare IoT and M2M in terms of communication protocols, hardware–software emphasis, and data management.</w:t>
            </w:r>
          </w:p>
        </w:tc>
        <w:tc>
          <w:tcPr>
            <w:tcW w:w="702" w:type="dxa"/>
          </w:tcPr>
          <w:p w14:paraId="3CFC6367" w14:textId="77777777" w:rsidR="000422A4" w:rsidRDefault="00000000">
            <w:r>
              <w:t>8</w:t>
            </w:r>
          </w:p>
        </w:tc>
        <w:tc>
          <w:tcPr>
            <w:tcW w:w="2160" w:type="dxa"/>
          </w:tcPr>
          <w:p w14:paraId="397E394A" w14:textId="77777777" w:rsidR="000422A4" w:rsidRDefault="00000000">
            <w:r>
              <w:t>Analyzing</w:t>
            </w:r>
          </w:p>
        </w:tc>
      </w:tr>
      <w:tr w:rsidR="000422A4" w14:paraId="2122E012" w14:textId="77777777" w:rsidTr="00016344">
        <w:tc>
          <w:tcPr>
            <w:tcW w:w="675" w:type="dxa"/>
          </w:tcPr>
          <w:p w14:paraId="5B0F42DC" w14:textId="77777777" w:rsidR="000422A4" w:rsidRDefault="00000000">
            <w:r>
              <w:t>8</w:t>
            </w:r>
          </w:p>
        </w:tc>
        <w:tc>
          <w:tcPr>
            <w:tcW w:w="5103" w:type="dxa"/>
          </w:tcPr>
          <w:p w14:paraId="7384EA07" w14:textId="77777777" w:rsidR="000422A4" w:rsidRDefault="00000000">
            <w:r>
              <w:t>Summarize the six levels of IoT system deployment and provide examples for each level.</w:t>
            </w:r>
          </w:p>
        </w:tc>
        <w:tc>
          <w:tcPr>
            <w:tcW w:w="702" w:type="dxa"/>
          </w:tcPr>
          <w:p w14:paraId="4D131543" w14:textId="77777777" w:rsidR="000422A4" w:rsidRDefault="00000000">
            <w:r>
              <w:t>8</w:t>
            </w:r>
          </w:p>
        </w:tc>
        <w:tc>
          <w:tcPr>
            <w:tcW w:w="2160" w:type="dxa"/>
          </w:tcPr>
          <w:p w14:paraId="70239BF4" w14:textId="77777777" w:rsidR="000422A4" w:rsidRDefault="00000000">
            <w:r>
              <w:t>Understanding</w:t>
            </w:r>
          </w:p>
        </w:tc>
      </w:tr>
      <w:tr w:rsidR="000422A4" w14:paraId="0A4C476F" w14:textId="77777777" w:rsidTr="00016344">
        <w:tc>
          <w:tcPr>
            <w:tcW w:w="675" w:type="dxa"/>
          </w:tcPr>
          <w:p w14:paraId="51FAD2E7" w14:textId="77777777" w:rsidR="000422A4" w:rsidRDefault="00000000">
            <w:r>
              <w:t>9</w:t>
            </w:r>
          </w:p>
        </w:tc>
        <w:tc>
          <w:tcPr>
            <w:tcW w:w="5103" w:type="dxa"/>
          </w:tcPr>
          <w:p w14:paraId="1E79C2E2" w14:textId="77777777" w:rsidR="000422A4" w:rsidRDefault="00000000">
            <w:r>
              <w:t>Explain the various cloud and backend components used in IoT systems.</w:t>
            </w:r>
          </w:p>
        </w:tc>
        <w:tc>
          <w:tcPr>
            <w:tcW w:w="702" w:type="dxa"/>
          </w:tcPr>
          <w:p w14:paraId="40361F35" w14:textId="77777777" w:rsidR="000422A4" w:rsidRDefault="00000000">
            <w:r>
              <w:t>6</w:t>
            </w:r>
          </w:p>
        </w:tc>
        <w:tc>
          <w:tcPr>
            <w:tcW w:w="2160" w:type="dxa"/>
          </w:tcPr>
          <w:p w14:paraId="77581C8D" w14:textId="77777777" w:rsidR="000422A4" w:rsidRDefault="00000000">
            <w:r>
              <w:t>Understanding</w:t>
            </w:r>
          </w:p>
        </w:tc>
      </w:tr>
      <w:tr w:rsidR="000422A4" w14:paraId="229D9DC5" w14:textId="77777777" w:rsidTr="00016344">
        <w:tc>
          <w:tcPr>
            <w:tcW w:w="675" w:type="dxa"/>
          </w:tcPr>
          <w:p w14:paraId="2B5D2AB1" w14:textId="77777777" w:rsidR="000422A4" w:rsidRDefault="00000000">
            <w:r>
              <w:t>10</w:t>
            </w:r>
          </w:p>
        </w:tc>
        <w:tc>
          <w:tcPr>
            <w:tcW w:w="5103" w:type="dxa"/>
          </w:tcPr>
          <w:p w14:paraId="303B9913" w14:textId="77777777" w:rsidR="000422A4" w:rsidRDefault="00000000">
            <w:r>
              <w:t>Define Software Defined Networking (SDN). Explain its need and benefits in IoT system management.</w:t>
            </w:r>
          </w:p>
        </w:tc>
        <w:tc>
          <w:tcPr>
            <w:tcW w:w="702" w:type="dxa"/>
          </w:tcPr>
          <w:p w14:paraId="796C4065" w14:textId="77777777" w:rsidR="000422A4" w:rsidRDefault="00000000">
            <w:r>
              <w:t>8</w:t>
            </w:r>
          </w:p>
        </w:tc>
        <w:tc>
          <w:tcPr>
            <w:tcW w:w="2160" w:type="dxa"/>
          </w:tcPr>
          <w:p w14:paraId="48EF625E" w14:textId="77777777" w:rsidR="000422A4" w:rsidRDefault="00000000">
            <w:r>
              <w:t>Understanding</w:t>
            </w:r>
          </w:p>
        </w:tc>
      </w:tr>
      <w:tr w:rsidR="000422A4" w14:paraId="4AF57F87" w14:textId="77777777" w:rsidTr="00016344">
        <w:tc>
          <w:tcPr>
            <w:tcW w:w="675" w:type="dxa"/>
          </w:tcPr>
          <w:p w14:paraId="13BA5E71" w14:textId="77777777" w:rsidR="000422A4" w:rsidRDefault="00000000">
            <w:r>
              <w:t>11</w:t>
            </w:r>
          </w:p>
        </w:tc>
        <w:tc>
          <w:tcPr>
            <w:tcW w:w="5103" w:type="dxa"/>
          </w:tcPr>
          <w:p w14:paraId="6FC5E0A7" w14:textId="77777777" w:rsidR="000422A4" w:rsidRDefault="00000000">
            <w:r>
              <w:t>With a neat diagram, describe the architecture and operation of SDN.</w:t>
            </w:r>
          </w:p>
        </w:tc>
        <w:tc>
          <w:tcPr>
            <w:tcW w:w="702" w:type="dxa"/>
          </w:tcPr>
          <w:p w14:paraId="15484B13" w14:textId="77777777" w:rsidR="000422A4" w:rsidRDefault="00000000">
            <w:r>
              <w:t>10</w:t>
            </w:r>
          </w:p>
        </w:tc>
        <w:tc>
          <w:tcPr>
            <w:tcW w:w="2160" w:type="dxa"/>
          </w:tcPr>
          <w:p w14:paraId="1174DAAB" w14:textId="77777777" w:rsidR="000422A4" w:rsidRDefault="00000000">
            <w:r>
              <w:t>Applying</w:t>
            </w:r>
          </w:p>
        </w:tc>
      </w:tr>
      <w:tr w:rsidR="000422A4" w14:paraId="4F67D43A" w14:textId="77777777" w:rsidTr="00016344">
        <w:tc>
          <w:tcPr>
            <w:tcW w:w="675" w:type="dxa"/>
          </w:tcPr>
          <w:p w14:paraId="472A3ABB" w14:textId="77777777" w:rsidR="000422A4" w:rsidRDefault="00000000">
            <w:r>
              <w:t>12</w:t>
            </w:r>
          </w:p>
        </w:tc>
        <w:tc>
          <w:tcPr>
            <w:tcW w:w="5103" w:type="dxa"/>
          </w:tcPr>
          <w:p w14:paraId="3A1BE5DC" w14:textId="77777777" w:rsidR="000422A4" w:rsidRDefault="00000000">
            <w:r>
              <w:t>List and explain the three main components of SDN and their functions.</w:t>
            </w:r>
          </w:p>
        </w:tc>
        <w:tc>
          <w:tcPr>
            <w:tcW w:w="702" w:type="dxa"/>
          </w:tcPr>
          <w:p w14:paraId="5B4DFF2A" w14:textId="77777777" w:rsidR="000422A4" w:rsidRDefault="00000000">
            <w:r>
              <w:t>6</w:t>
            </w:r>
          </w:p>
        </w:tc>
        <w:tc>
          <w:tcPr>
            <w:tcW w:w="2160" w:type="dxa"/>
          </w:tcPr>
          <w:p w14:paraId="5A42CAB8" w14:textId="77777777" w:rsidR="000422A4" w:rsidRDefault="00000000">
            <w:r>
              <w:t>Remembering</w:t>
            </w:r>
          </w:p>
        </w:tc>
      </w:tr>
      <w:tr w:rsidR="000422A4" w14:paraId="73C0282A" w14:textId="77777777" w:rsidTr="00016344">
        <w:tc>
          <w:tcPr>
            <w:tcW w:w="675" w:type="dxa"/>
          </w:tcPr>
          <w:p w14:paraId="5D4597AD" w14:textId="77777777" w:rsidR="000422A4" w:rsidRDefault="00000000">
            <w:r>
              <w:lastRenderedPageBreak/>
              <w:t>13</w:t>
            </w:r>
          </w:p>
        </w:tc>
        <w:tc>
          <w:tcPr>
            <w:tcW w:w="5103" w:type="dxa"/>
          </w:tcPr>
          <w:p w14:paraId="51D8A32F" w14:textId="77777777" w:rsidR="000422A4" w:rsidRDefault="00000000">
            <w:r>
              <w:t>Differentiate between SDN and traditional networking approaches.</w:t>
            </w:r>
          </w:p>
        </w:tc>
        <w:tc>
          <w:tcPr>
            <w:tcW w:w="702" w:type="dxa"/>
          </w:tcPr>
          <w:p w14:paraId="7EF92C05" w14:textId="77777777" w:rsidR="000422A4" w:rsidRDefault="00000000">
            <w:r>
              <w:t>6</w:t>
            </w:r>
          </w:p>
        </w:tc>
        <w:tc>
          <w:tcPr>
            <w:tcW w:w="2160" w:type="dxa"/>
          </w:tcPr>
          <w:p w14:paraId="381AB5E0" w14:textId="77777777" w:rsidR="000422A4" w:rsidRDefault="00000000">
            <w:r>
              <w:t>Analyzing</w:t>
            </w:r>
          </w:p>
        </w:tc>
      </w:tr>
      <w:tr w:rsidR="000422A4" w14:paraId="658D2AF9" w14:textId="77777777" w:rsidTr="00016344">
        <w:tc>
          <w:tcPr>
            <w:tcW w:w="675" w:type="dxa"/>
          </w:tcPr>
          <w:p w14:paraId="2DD1D2A3" w14:textId="77777777" w:rsidR="000422A4" w:rsidRDefault="00000000">
            <w:r>
              <w:t>14</w:t>
            </w:r>
          </w:p>
        </w:tc>
        <w:tc>
          <w:tcPr>
            <w:tcW w:w="5103" w:type="dxa"/>
          </w:tcPr>
          <w:p w14:paraId="658A88F6" w14:textId="77777777" w:rsidR="000422A4" w:rsidRDefault="00000000">
            <w:r>
              <w:t>Illustrate various SDN models such as Open SDN, SDN via APIs, Hypervisor-based Overlay Network, and Hybrid SDN.</w:t>
            </w:r>
          </w:p>
        </w:tc>
        <w:tc>
          <w:tcPr>
            <w:tcW w:w="702" w:type="dxa"/>
          </w:tcPr>
          <w:p w14:paraId="0EB525BA" w14:textId="77777777" w:rsidR="000422A4" w:rsidRDefault="00000000">
            <w:r>
              <w:t>10</w:t>
            </w:r>
          </w:p>
        </w:tc>
        <w:tc>
          <w:tcPr>
            <w:tcW w:w="2160" w:type="dxa"/>
          </w:tcPr>
          <w:p w14:paraId="56751AAC" w14:textId="77777777" w:rsidR="000422A4" w:rsidRDefault="00000000">
            <w:r>
              <w:t>Applying</w:t>
            </w:r>
          </w:p>
        </w:tc>
      </w:tr>
      <w:tr w:rsidR="000422A4" w14:paraId="69CDAFD8" w14:textId="77777777" w:rsidTr="00016344">
        <w:tc>
          <w:tcPr>
            <w:tcW w:w="675" w:type="dxa"/>
          </w:tcPr>
          <w:p w14:paraId="73B68146" w14:textId="77777777" w:rsidR="000422A4" w:rsidRDefault="00000000">
            <w:r>
              <w:t>15</w:t>
            </w:r>
          </w:p>
        </w:tc>
        <w:tc>
          <w:tcPr>
            <w:tcW w:w="5103" w:type="dxa"/>
          </w:tcPr>
          <w:p w14:paraId="3B8A4D12" w14:textId="77777777" w:rsidR="000422A4" w:rsidRDefault="00000000">
            <w:r>
              <w:t>Explain the key elements of SDN, including Open APIs and OpenFlow.</w:t>
            </w:r>
          </w:p>
        </w:tc>
        <w:tc>
          <w:tcPr>
            <w:tcW w:w="702" w:type="dxa"/>
          </w:tcPr>
          <w:p w14:paraId="43BB8215" w14:textId="77777777" w:rsidR="000422A4" w:rsidRDefault="00000000">
            <w:r>
              <w:t>6</w:t>
            </w:r>
          </w:p>
        </w:tc>
        <w:tc>
          <w:tcPr>
            <w:tcW w:w="2160" w:type="dxa"/>
          </w:tcPr>
          <w:p w14:paraId="0B7A319B" w14:textId="77777777" w:rsidR="000422A4" w:rsidRDefault="00000000">
            <w:r>
              <w:t>Understanding</w:t>
            </w:r>
          </w:p>
        </w:tc>
      </w:tr>
      <w:tr w:rsidR="000422A4" w14:paraId="194954C0" w14:textId="77777777" w:rsidTr="00016344">
        <w:tc>
          <w:tcPr>
            <w:tcW w:w="675" w:type="dxa"/>
          </w:tcPr>
          <w:p w14:paraId="12DFD593" w14:textId="77777777" w:rsidR="000422A4" w:rsidRDefault="00000000">
            <w:r>
              <w:t>16</w:t>
            </w:r>
          </w:p>
        </w:tc>
        <w:tc>
          <w:tcPr>
            <w:tcW w:w="5103" w:type="dxa"/>
          </w:tcPr>
          <w:p w14:paraId="301135A8" w14:textId="77777777" w:rsidR="000422A4" w:rsidRDefault="00000000">
            <w:r>
              <w:t>What are the advantages and disadvantages of Software Defined Networking?</w:t>
            </w:r>
          </w:p>
        </w:tc>
        <w:tc>
          <w:tcPr>
            <w:tcW w:w="702" w:type="dxa"/>
          </w:tcPr>
          <w:p w14:paraId="1F442BED" w14:textId="77777777" w:rsidR="000422A4" w:rsidRDefault="00000000">
            <w:r>
              <w:t>5</w:t>
            </w:r>
          </w:p>
        </w:tc>
        <w:tc>
          <w:tcPr>
            <w:tcW w:w="2160" w:type="dxa"/>
          </w:tcPr>
          <w:p w14:paraId="1555D7ED" w14:textId="77777777" w:rsidR="000422A4" w:rsidRDefault="00000000">
            <w:r>
              <w:t>Remembering</w:t>
            </w:r>
          </w:p>
        </w:tc>
      </w:tr>
      <w:tr w:rsidR="000422A4" w14:paraId="4560EF62" w14:textId="77777777" w:rsidTr="00016344">
        <w:tc>
          <w:tcPr>
            <w:tcW w:w="675" w:type="dxa"/>
          </w:tcPr>
          <w:p w14:paraId="2D44FF53" w14:textId="77777777" w:rsidR="000422A4" w:rsidRDefault="00000000">
            <w:r>
              <w:t>17</w:t>
            </w:r>
          </w:p>
        </w:tc>
        <w:tc>
          <w:tcPr>
            <w:tcW w:w="5103" w:type="dxa"/>
          </w:tcPr>
          <w:p w14:paraId="4B03E81F" w14:textId="77777777" w:rsidR="000422A4" w:rsidRDefault="00000000">
            <w:r>
              <w:t>Define Network Function Virtualization (NFV) and explain its need in modern IoT systems.</w:t>
            </w:r>
          </w:p>
        </w:tc>
        <w:tc>
          <w:tcPr>
            <w:tcW w:w="702" w:type="dxa"/>
          </w:tcPr>
          <w:p w14:paraId="6FECC659" w14:textId="77777777" w:rsidR="000422A4" w:rsidRDefault="00000000">
            <w:r>
              <w:t>6</w:t>
            </w:r>
          </w:p>
        </w:tc>
        <w:tc>
          <w:tcPr>
            <w:tcW w:w="2160" w:type="dxa"/>
          </w:tcPr>
          <w:p w14:paraId="69824368" w14:textId="77777777" w:rsidR="000422A4" w:rsidRDefault="00000000">
            <w:r>
              <w:t>Understanding</w:t>
            </w:r>
          </w:p>
        </w:tc>
      </w:tr>
      <w:tr w:rsidR="000422A4" w14:paraId="6230C761" w14:textId="77777777" w:rsidTr="00016344">
        <w:tc>
          <w:tcPr>
            <w:tcW w:w="675" w:type="dxa"/>
          </w:tcPr>
          <w:p w14:paraId="32CC4D15" w14:textId="77777777" w:rsidR="000422A4" w:rsidRDefault="00000000">
            <w:r>
              <w:t>18</w:t>
            </w:r>
          </w:p>
        </w:tc>
        <w:tc>
          <w:tcPr>
            <w:tcW w:w="5103" w:type="dxa"/>
          </w:tcPr>
          <w:p w14:paraId="62B5E73C" w14:textId="77777777" w:rsidR="000422A4" w:rsidRDefault="00000000">
            <w:r>
              <w:t>Describe the architecture of NFV with a neat labeled diagram.</w:t>
            </w:r>
          </w:p>
        </w:tc>
        <w:tc>
          <w:tcPr>
            <w:tcW w:w="702" w:type="dxa"/>
          </w:tcPr>
          <w:p w14:paraId="7774C302" w14:textId="77777777" w:rsidR="000422A4" w:rsidRDefault="00000000">
            <w:r>
              <w:t>10</w:t>
            </w:r>
          </w:p>
        </w:tc>
        <w:tc>
          <w:tcPr>
            <w:tcW w:w="2160" w:type="dxa"/>
          </w:tcPr>
          <w:p w14:paraId="556A183D" w14:textId="77777777" w:rsidR="000422A4" w:rsidRDefault="00000000">
            <w:r>
              <w:t>Applying</w:t>
            </w:r>
          </w:p>
        </w:tc>
      </w:tr>
      <w:tr w:rsidR="000422A4" w14:paraId="5AC9154C" w14:textId="77777777" w:rsidTr="00016344">
        <w:tc>
          <w:tcPr>
            <w:tcW w:w="675" w:type="dxa"/>
          </w:tcPr>
          <w:p w14:paraId="045DD1AC" w14:textId="77777777" w:rsidR="000422A4" w:rsidRDefault="00000000">
            <w:r>
              <w:t>19</w:t>
            </w:r>
          </w:p>
        </w:tc>
        <w:tc>
          <w:tcPr>
            <w:tcW w:w="5103" w:type="dxa"/>
          </w:tcPr>
          <w:p w14:paraId="1E416983" w14:textId="77777777" w:rsidR="000422A4" w:rsidRDefault="00000000">
            <w:r>
              <w:t>Summarize the advantages, benefits, and risks associated with NFV.</w:t>
            </w:r>
          </w:p>
        </w:tc>
        <w:tc>
          <w:tcPr>
            <w:tcW w:w="702" w:type="dxa"/>
          </w:tcPr>
          <w:p w14:paraId="4E7978A4" w14:textId="77777777" w:rsidR="000422A4" w:rsidRDefault="00000000">
            <w:r>
              <w:t>8</w:t>
            </w:r>
          </w:p>
        </w:tc>
        <w:tc>
          <w:tcPr>
            <w:tcW w:w="2160" w:type="dxa"/>
          </w:tcPr>
          <w:p w14:paraId="2516124F" w14:textId="77777777" w:rsidR="000422A4" w:rsidRDefault="00000000">
            <w:r>
              <w:t>Evaluating</w:t>
            </w:r>
          </w:p>
        </w:tc>
      </w:tr>
      <w:tr w:rsidR="000422A4" w14:paraId="75EB7A21" w14:textId="77777777" w:rsidTr="00016344">
        <w:tc>
          <w:tcPr>
            <w:tcW w:w="675" w:type="dxa"/>
          </w:tcPr>
          <w:p w14:paraId="6F42F214" w14:textId="77777777" w:rsidR="000422A4" w:rsidRDefault="00000000">
            <w:r>
              <w:t>20</w:t>
            </w:r>
          </w:p>
        </w:tc>
        <w:tc>
          <w:tcPr>
            <w:tcW w:w="5103" w:type="dxa"/>
          </w:tcPr>
          <w:p w14:paraId="764DD190" w14:textId="77777777" w:rsidR="000422A4" w:rsidRDefault="00000000">
            <w:r>
              <w:t>Compare and contrast SDN and NFV in terms of function, implementation, and benefits.</w:t>
            </w:r>
          </w:p>
        </w:tc>
        <w:tc>
          <w:tcPr>
            <w:tcW w:w="702" w:type="dxa"/>
          </w:tcPr>
          <w:p w14:paraId="226D7B86" w14:textId="77777777" w:rsidR="000422A4" w:rsidRDefault="00000000">
            <w:r>
              <w:t>8</w:t>
            </w:r>
          </w:p>
        </w:tc>
        <w:tc>
          <w:tcPr>
            <w:tcW w:w="2160" w:type="dxa"/>
          </w:tcPr>
          <w:p w14:paraId="5D28810B" w14:textId="77777777" w:rsidR="000422A4" w:rsidRDefault="00000000">
            <w:r>
              <w:t>Analyzing</w:t>
            </w:r>
          </w:p>
        </w:tc>
      </w:tr>
      <w:tr w:rsidR="000422A4" w14:paraId="675E8FBE" w14:textId="77777777" w:rsidTr="00016344">
        <w:tc>
          <w:tcPr>
            <w:tcW w:w="675" w:type="dxa"/>
          </w:tcPr>
          <w:p w14:paraId="65B93CD8" w14:textId="77777777" w:rsidR="000422A4" w:rsidRDefault="00000000">
            <w:r>
              <w:t>21</w:t>
            </w:r>
          </w:p>
        </w:tc>
        <w:tc>
          <w:tcPr>
            <w:tcW w:w="5103" w:type="dxa"/>
          </w:tcPr>
          <w:p w14:paraId="0E602A3A" w14:textId="77777777" w:rsidR="000422A4" w:rsidRDefault="00000000">
            <w:r>
              <w:t>Explain the need for IoT System Management. List and discuss any four major requirements.</w:t>
            </w:r>
          </w:p>
        </w:tc>
        <w:tc>
          <w:tcPr>
            <w:tcW w:w="702" w:type="dxa"/>
          </w:tcPr>
          <w:p w14:paraId="1A409AEF" w14:textId="77777777" w:rsidR="000422A4" w:rsidRDefault="00000000">
            <w:r>
              <w:t>6</w:t>
            </w:r>
          </w:p>
        </w:tc>
        <w:tc>
          <w:tcPr>
            <w:tcW w:w="2160" w:type="dxa"/>
          </w:tcPr>
          <w:p w14:paraId="3B848E94" w14:textId="77777777" w:rsidR="000422A4" w:rsidRDefault="00000000">
            <w:r>
              <w:t>Understanding</w:t>
            </w:r>
          </w:p>
        </w:tc>
      </w:tr>
      <w:tr w:rsidR="000422A4" w14:paraId="342557CF" w14:textId="77777777" w:rsidTr="00016344">
        <w:tc>
          <w:tcPr>
            <w:tcW w:w="675" w:type="dxa"/>
          </w:tcPr>
          <w:p w14:paraId="31BD4CE8" w14:textId="77777777" w:rsidR="000422A4" w:rsidRDefault="00000000">
            <w:r>
              <w:t>22</w:t>
            </w:r>
          </w:p>
        </w:tc>
        <w:tc>
          <w:tcPr>
            <w:tcW w:w="5103" w:type="dxa"/>
          </w:tcPr>
          <w:p w14:paraId="463C34CD" w14:textId="77777777" w:rsidR="000422A4" w:rsidRDefault="00000000">
            <w:r>
              <w:t>Explain the IoT system management using NETCONF–YANG protocol architecture.</w:t>
            </w:r>
          </w:p>
        </w:tc>
        <w:tc>
          <w:tcPr>
            <w:tcW w:w="702" w:type="dxa"/>
          </w:tcPr>
          <w:p w14:paraId="0EC2721E" w14:textId="77777777" w:rsidR="000422A4" w:rsidRDefault="00000000">
            <w:r>
              <w:t>10</w:t>
            </w:r>
          </w:p>
        </w:tc>
        <w:tc>
          <w:tcPr>
            <w:tcW w:w="2160" w:type="dxa"/>
          </w:tcPr>
          <w:p w14:paraId="54A0B3FA" w14:textId="77777777" w:rsidR="000422A4" w:rsidRDefault="00000000">
            <w:r>
              <w:t>Applying</w:t>
            </w:r>
          </w:p>
        </w:tc>
      </w:tr>
      <w:tr w:rsidR="000422A4" w14:paraId="1EF8BE47" w14:textId="77777777" w:rsidTr="00016344">
        <w:tc>
          <w:tcPr>
            <w:tcW w:w="675" w:type="dxa"/>
          </w:tcPr>
          <w:p w14:paraId="17A67FCF" w14:textId="77777777" w:rsidR="000422A4" w:rsidRDefault="00000000">
            <w:r>
              <w:t>23</w:t>
            </w:r>
          </w:p>
        </w:tc>
        <w:tc>
          <w:tcPr>
            <w:tcW w:w="5103" w:type="dxa"/>
          </w:tcPr>
          <w:p w14:paraId="6981F958" w14:textId="77777777" w:rsidR="000422A4" w:rsidRDefault="00000000">
            <w:r>
              <w:t>Discuss the role of each component in the NETCONF–YANG–based IoT management system.</w:t>
            </w:r>
          </w:p>
        </w:tc>
        <w:tc>
          <w:tcPr>
            <w:tcW w:w="702" w:type="dxa"/>
          </w:tcPr>
          <w:p w14:paraId="3A479A4F" w14:textId="77777777" w:rsidR="000422A4" w:rsidRDefault="00000000">
            <w:r>
              <w:t>8</w:t>
            </w:r>
          </w:p>
        </w:tc>
        <w:tc>
          <w:tcPr>
            <w:tcW w:w="2160" w:type="dxa"/>
          </w:tcPr>
          <w:p w14:paraId="67F78D68" w14:textId="77777777" w:rsidR="000422A4" w:rsidRDefault="00000000">
            <w:r>
              <w:t>Understanding</w:t>
            </w:r>
          </w:p>
        </w:tc>
      </w:tr>
      <w:tr w:rsidR="000422A4" w14:paraId="5BE85C2A" w14:textId="77777777" w:rsidTr="00016344">
        <w:tc>
          <w:tcPr>
            <w:tcW w:w="675" w:type="dxa"/>
          </w:tcPr>
          <w:p w14:paraId="47A8680F" w14:textId="77777777" w:rsidR="000422A4" w:rsidRDefault="00000000">
            <w:r>
              <w:t>24</w:t>
            </w:r>
          </w:p>
        </w:tc>
        <w:tc>
          <w:tcPr>
            <w:tcW w:w="5103" w:type="dxa"/>
          </w:tcPr>
          <w:p w14:paraId="22ACDF1E" w14:textId="77777777" w:rsidR="000422A4" w:rsidRDefault="00000000">
            <w:r>
              <w:t>Illustrate the steps for IoT device management using NETCONF–YANG methodology.</w:t>
            </w:r>
          </w:p>
        </w:tc>
        <w:tc>
          <w:tcPr>
            <w:tcW w:w="702" w:type="dxa"/>
          </w:tcPr>
          <w:p w14:paraId="5CF8494E" w14:textId="77777777" w:rsidR="000422A4" w:rsidRDefault="00000000">
            <w:r>
              <w:t>8</w:t>
            </w:r>
          </w:p>
        </w:tc>
        <w:tc>
          <w:tcPr>
            <w:tcW w:w="2160" w:type="dxa"/>
          </w:tcPr>
          <w:p w14:paraId="3C211326" w14:textId="77777777" w:rsidR="000422A4" w:rsidRDefault="00000000">
            <w:r>
              <w:t>Applying</w:t>
            </w:r>
          </w:p>
        </w:tc>
      </w:tr>
      <w:tr w:rsidR="000422A4" w14:paraId="0F5545B8" w14:textId="77777777" w:rsidTr="00016344">
        <w:tc>
          <w:tcPr>
            <w:tcW w:w="675" w:type="dxa"/>
          </w:tcPr>
          <w:p w14:paraId="7C249C68" w14:textId="77777777" w:rsidR="000422A4" w:rsidRDefault="00000000">
            <w:r>
              <w:t>25</w:t>
            </w:r>
          </w:p>
        </w:tc>
        <w:tc>
          <w:tcPr>
            <w:tcW w:w="5103" w:type="dxa"/>
          </w:tcPr>
          <w:p w14:paraId="23914A3A" w14:textId="77777777" w:rsidR="000422A4" w:rsidRDefault="00000000">
            <w:r>
              <w:t>Describe the IoT Design Methodology steps for IoT device management.</w:t>
            </w:r>
          </w:p>
        </w:tc>
        <w:tc>
          <w:tcPr>
            <w:tcW w:w="702" w:type="dxa"/>
          </w:tcPr>
          <w:p w14:paraId="17D96412" w14:textId="77777777" w:rsidR="000422A4" w:rsidRDefault="00000000">
            <w:r>
              <w:t>10</w:t>
            </w:r>
          </w:p>
        </w:tc>
        <w:tc>
          <w:tcPr>
            <w:tcW w:w="2160" w:type="dxa"/>
          </w:tcPr>
          <w:p w14:paraId="09E0C795" w14:textId="77777777" w:rsidR="000422A4" w:rsidRDefault="00000000">
            <w:r>
              <w:t>Applying</w:t>
            </w:r>
          </w:p>
        </w:tc>
      </w:tr>
      <w:tr w:rsidR="000422A4" w14:paraId="13A84EAC" w14:textId="77777777" w:rsidTr="00016344">
        <w:tc>
          <w:tcPr>
            <w:tcW w:w="675" w:type="dxa"/>
          </w:tcPr>
          <w:p w14:paraId="55606C39" w14:textId="77777777" w:rsidR="000422A4" w:rsidRDefault="00000000">
            <w:r>
              <w:t>26</w:t>
            </w:r>
          </w:p>
        </w:tc>
        <w:tc>
          <w:tcPr>
            <w:tcW w:w="5103" w:type="dxa"/>
          </w:tcPr>
          <w:p w14:paraId="6F24B260" w14:textId="77777777" w:rsidR="000422A4" w:rsidRDefault="00000000">
            <w:r>
              <w:t>Explain the purpose and steps involved in IoT design methodology from requirement specification to application development.</w:t>
            </w:r>
          </w:p>
        </w:tc>
        <w:tc>
          <w:tcPr>
            <w:tcW w:w="702" w:type="dxa"/>
          </w:tcPr>
          <w:p w14:paraId="6DDC0DC0" w14:textId="77777777" w:rsidR="000422A4" w:rsidRDefault="00000000">
            <w:r>
              <w:t>8</w:t>
            </w:r>
          </w:p>
        </w:tc>
        <w:tc>
          <w:tcPr>
            <w:tcW w:w="2160" w:type="dxa"/>
          </w:tcPr>
          <w:p w14:paraId="2E0868C6" w14:textId="77777777" w:rsidR="000422A4" w:rsidRDefault="00000000">
            <w:r>
              <w:t>Understanding</w:t>
            </w:r>
          </w:p>
        </w:tc>
      </w:tr>
      <w:tr w:rsidR="000422A4" w14:paraId="6EF9C342" w14:textId="77777777" w:rsidTr="00016344">
        <w:tc>
          <w:tcPr>
            <w:tcW w:w="675" w:type="dxa"/>
          </w:tcPr>
          <w:p w14:paraId="3ADECEB0" w14:textId="77777777" w:rsidR="000422A4" w:rsidRDefault="00000000">
            <w:r>
              <w:t>27</w:t>
            </w:r>
          </w:p>
        </w:tc>
        <w:tc>
          <w:tcPr>
            <w:tcW w:w="5103" w:type="dxa"/>
          </w:tcPr>
          <w:p w14:paraId="10AC043E" w14:textId="77777777" w:rsidR="000422A4" w:rsidRDefault="00000000">
            <w:r>
              <w:t xml:space="preserve">Define Simple Network Management Protocol </w:t>
            </w:r>
            <w:r>
              <w:lastRenderedPageBreak/>
              <w:t>(SNMP) and describe its manager-agent model.</w:t>
            </w:r>
          </w:p>
        </w:tc>
        <w:tc>
          <w:tcPr>
            <w:tcW w:w="702" w:type="dxa"/>
          </w:tcPr>
          <w:p w14:paraId="322B6AE2" w14:textId="77777777" w:rsidR="000422A4" w:rsidRDefault="00000000">
            <w:r>
              <w:lastRenderedPageBreak/>
              <w:t>6</w:t>
            </w:r>
          </w:p>
        </w:tc>
        <w:tc>
          <w:tcPr>
            <w:tcW w:w="2160" w:type="dxa"/>
          </w:tcPr>
          <w:p w14:paraId="46B027F5" w14:textId="77777777" w:rsidR="000422A4" w:rsidRDefault="00000000">
            <w:r>
              <w:t>Remembering</w:t>
            </w:r>
          </w:p>
        </w:tc>
      </w:tr>
      <w:tr w:rsidR="000422A4" w14:paraId="767015CD" w14:textId="77777777" w:rsidTr="00016344">
        <w:tc>
          <w:tcPr>
            <w:tcW w:w="675" w:type="dxa"/>
          </w:tcPr>
          <w:p w14:paraId="7EC4B255" w14:textId="77777777" w:rsidR="000422A4" w:rsidRDefault="00000000">
            <w:r>
              <w:t>28</w:t>
            </w:r>
          </w:p>
        </w:tc>
        <w:tc>
          <w:tcPr>
            <w:tcW w:w="5103" w:type="dxa"/>
          </w:tcPr>
          <w:p w14:paraId="5AFA74B8" w14:textId="77777777" w:rsidR="000422A4" w:rsidRDefault="00000000">
            <w:r>
              <w:t>Explain the working of SNMP with relevant diagrams and PDUs (Protocol Data Units).</w:t>
            </w:r>
          </w:p>
        </w:tc>
        <w:tc>
          <w:tcPr>
            <w:tcW w:w="702" w:type="dxa"/>
          </w:tcPr>
          <w:p w14:paraId="555C8AD6" w14:textId="77777777" w:rsidR="000422A4" w:rsidRDefault="00000000">
            <w:r>
              <w:t>10</w:t>
            </w:r>
          </w:p>
        </w:tc>
        <w:tc>
          <w:tcPr>
            <w:tcW w:w="2160" w:type="dxa"/>
          </w:tcPr>
          <w:p w14:paraId="5A472555" w14:textId="77777777" w:rsidR="000422A4" w:rsidRDefault="00000000">
            <w:r>
              <w:t>Applying</w:t>
            </w:r>
          </w:p>
        </w:tc>
      </w:tr>
      <w:tr w:rsidR="000422A4" w14:paraId="717FFD29" w14:textId="77777777" w:rsidTr="00016344">
        <w:tc>
          <w:tcPr>
            <w:tcW w:w="675" w:type="dxa"/>
          </w:tcPr>
          <w:p w14:paraId="45015734" w14:textId="77777777" w:rsidR="000422A4" w:rsidRDefault="00000000">
            <w:r>
              <w:t>29</w:t>
            </w:r>
          </w:p>
        </w:tc>
        <w:tc>
          <w:tcPr>
            <w:tcW w:w="5103" w:type="dxa"/>
          </w:tcPr>
          <w:p w14:paraId="5F7B37EF" w14:textId="77777777" w:rsidR="000422A4" w:rsidRDefault="00000000">
            <w:r>
              <w:t>Compare SNMP versions (v1, v2c, v3) and analyze their improvements in security and performance.</w:t>
            </w:r>
          </w:p>
        </w:tc>
        <w:tc>
          <w:tcPr>
            <w:tcW w:w="702" w:type="dxa"/>
          </w:tcPr>
          <w:p w14:paraId="151DC80F" w14:textId="77777777" w:rsidR="000422A4" w:rsidRDefault="00000000">
            <w:r>
              <w:t>8</w:t>
            </w:r>
          </w:p>
        </w:tc>
        <w:tc>
          <w:tcPr>
            <w:tcW w:w="2160" w:type="dxa"/>
          </w:tcPr>
          <w:p w14:paraId="3290A112" w14:textId="77777777" w:rsidR="000422A4" w:rsidRDefault="00000000">
            <w:r>
              <w:t>Analyzing</w:t>
            </w:r>
          </w:p>
        </w:tc>
      </w:tr>
      <w:tr w:rsidR="000422A4" w14:paraId="62E59642" w14:textId="77777777" w:rsidTr="00016344">
        <w:tc>
          <w:tcPr>
            <w:tcW w:w="675" w:type="dxa"/>
          </w:tcPr>
          <w:p w14:paraId="562014FD" w14:textId="77777777" w:rsidR="000422A4" w:rsidRDefault="00000000">
            <w:r>
              <w:t>30</w:t>
            </w:r>
          </w:p>
        </w:tc>
        <w:tc>
          <w:tcPr>
            <w:tcW w:w="5103" w:type="dxa"/>
          </w:tcPr>
          <w:p w14:paraId="27D21AEF" w14:textId="77777777" w:rsidR="000422A4" w:rsidRDefault="00000000">
            <w:r>
              <w:t>Discuss the limitations of SNMP and justify why NETCONF–YANG is preferred for IoT system configuration.</w:t>
            </w:r>
          </w:p>
        </w:tc>
        <w:tc>
          <w:tcPr>
            <w:tcW w:w="702" w:type="dxa"/>
          </w:tcPr>
          <w:p w14:paraId="42600151" w14:textId="77777777" w:rsidR="000422A4" w:rsidRDefault="00000000">
            <w:r>
              <w:t>8</w:t>
            </w:r>
          </w:p>
        </w:tc>
        <w:tc>
          <w:tcPr>
            <w:tcW w:w="2160" w:type="dxa"/>
          </w:tcPr>
          <w:p w14:paraId="781F46A1" w14:textId="77777777" w:rsidR="000422A4" w:rsidRDefault="00000000">
            <w:r>
              <w:t>Evaluating</w:t>
            </w:r>
          </w:p>
        </w:tc>
      </w:tr>
    </w:tbl>
    <w:p w14:paraId="6CFF60C5" w14:textId="77777777" w:rsidR="009F0AE2" w:rsidRDefault="009F0AE2" w:rsidP="00471323">
      <w:pPr>
        <w:pStyle w:val="Heading2"/>
      </w:pPr>
    </w:p>
    <w:sectPr w:rsidR="009F0AE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70946" w14:textId="77777777" w:rsidR="00DF0F95" w:rsidRDefault="00DF0F95" w:rsidP="00471323">
      <w:pPr>
        <w:spacing w:after="0" w:line="240" w:lineRule="auto"/>
      </w:pPr>
      <w:r>
        <w:separator/>
      </w:r>
    </w:p>
  </w:endnote>
  <w:endnote w:type="continuationSeparator" w:id="0">
    <w:p w14:paraId="0B03C95C" w14:textId="77777777" w:rsidR="00DF0F95" w:rsidRDefault="00DF0F95" w:rsidP="00471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D0DDB" w14:textId="77777777" w:rsidR="00471323" w:rsidRDefault="004713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FF353" w14:textId="77777777" w:rsidR="00471323" w:rsidRDefault="004713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08C90" w14:textId="77777777" w:rsidR="00471323" w:rsidRDefault="004713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7DED" w14:textId="77777777" w:rsidR="00DF0F95" w:rsidRDefault="00DF0F95" w:rsidP="00471323">
      <w:pPr>
        <w:spacing w:after="0" w:line="240" w:lineRule="auto"/>
      </w:pPr>
      <w:r>
        <w:separator/>
      </w:r>
    </w:p>
  </w:footnote>
  <w:footnote w:type="continuationSeparator" w:id="0">
    <w:p w14:paraId="13C61B72" w14:textId="77777777" w:rsidR="00DF0F95" w:rsidRDefault="00DF0F95" w:rsidP="004713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E9C1E" w14:textId="77777777" w:rsidR="00471323" w:rsidRDefault="004713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39F84" w14:textId="6E3ACEE4" w:rsidR="00471323" w:rsidRDefault="00471323">
    <w:pPr>
      <w:pStyle w:val="Header"/>
    </w:pPr>
    <w:r>
      <w:rPr>
        <w:noProof/>
      </w:rPr>
      <w:drawing>
        <wp:inline distT="0" distB="0" distL="0" distR="0" wp14:anchorId="611FF6D7" wp14:editId="224D733E">
          <wp:extent cx="3640455" cy="82232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40455" cy="822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1385D" w14:textId="77777777" w:rsidR="00471323" w:rsidRDefault="004713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7774601">
    <w:abstractNumId w:val="8"/>
  </w:num>
  <w:num w:numId="2" w16cid:durableId="318073430">
    <w:abstractNumId w:val="6"/>
  </w:num>
  <w:num w:numId="3" w16cid:durableId="1376738119">
    <w:abstractNumId w:val="5"/>
  </w:num>
  <w:num w:numId="4" w16cid:durableId="1475289609">
    <w:abstractNumId w:val="4"/>
  </w:num>
  <w:num w:numId="5" w16cid:durableId="752746845">
    <w:abstractNumId w:val="7"/>
  </w:num>
  <w:num w:numId="6" w16cid:durableId="1087189858">
    <w:abstractNumId w:val="3"/>
  </w:num>
  <w:num w:numId="7" w16cid:durableId="1726297719">
    <w:abstractNumId w:val="2"/>
  </w:num>
  <w:num w:numId="8" w16cid:durableId="1453088819">
    <w:abstractNumId w:val="1"/>
  </w:num>
  <w:num w:numId="9" w16cid:durableId="152436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344"/>
    <w:rsid w:val="00034616"/>
    <w:rsid w:val="000422A4"/>
    <w:rsid w:val="0006063C"/>
    <w:rsid w:val="0015074B"/>
    <w:rsid w:val="00243359"/>
    <w:rsid w:val="0029639D"/>
    <w:rsid w:val="00326F90"/>
    <w:rsid w:val="00471323"/>
    <w:rsid w:val="009F0AE2"/>
    <w:rsid w:val="00AA1D8D"/>
    <w:rsid w:val="00B47730"/>
    <w:rsid w:val="00C95709"/>
    <w:rsid w:val="00CB0664"/>
    <w:rsid w:val="00DF0F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1EBB5"/>
  <w14:defaultImageDpi w14:val="300"/>
  <w15:docId w15:val="{2207F5B6-7706-435E-8EA7-60B056D36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 Prathap P M</cp:lastModifiedBy>
  <cp:revision>3</cp:revision>
  <dcterms:created xsi:type="dcterms:W3CDTF">2013-12-23T23:15:00Z</dcterms:created>
  <dcterms:modified xsi:type="dcterms:W3CDTF">2025-11-03T05:39:00Z</dcterms:modified>
  <cp:category/>
</cp:coreProperties>
</file>